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 Utilisateur Complet – Gestion EEBC</w:t>
      </w:r>
    </w:p>
    <w:p/>
    <w:p>
      <w:r>
        <w:t>Version: 2026-02-14</w:t>
      </w:r>
    </w:p>
    <w:p>
      <w:r>
        <w:t>Public: Équipe pastorale, secrétariat, responsables de ministères, trésorerie, communication, administration</w:t>
      </w:r>
    </w:p>
    <w:p/>
    <w:p/>
    <w:p/>
    <w:p>
      <w:pPr>
        <w:pStyle w:val="Heading2"/>
      </w:pPr>
      <w:r>
        <w:t>1) Objectif de l’application</w:t>
      </w:r>
    </w:p>
    <w:p/>
    <w:p>
      <w:r>
        <w:t>Gestion EEBC centralise la gestion de l’église dans une interface unique:</w:t>
      </w:r>
    </w:p>
    <w:p/>
    <w:p>
      <w:pPr>
        <w:pStyle w:val="ListBullet"/>
      </w:pPr>
      <w:r>
        <w:t>Membres et familles</w:t>
      </w:r>
    </w:p>
    <w:p>
      <w:pPr>
        <w:pStyle w:val="ListBullet"/>
      </w:pPr>
      <w:r>
        <w:t>Suivi pastoral (événements de vie, visites)</w:t>
      </w:r>
    </w:p>
    <w:p>
      <w:pPr>
        <w:pStyle w:val="ListBullet"/>
      </w:pPr>
      <w:r>
        <w:t>Club biblique (classes, enfants, sessions, présences)</w:t>
      </w:r>
    </w:p>
    <w:p>
      <w:pPr>
        <w:pStyle w:val="ListBullet"/>
      </w:pPr>
      <w:r>
        <w:t>Cultes et planification</w:t>
      </w:r>
    </w:p>
    <w:p>
      <w:pPr>
        <w:pStyle w:val="ListBullet"/>
      </w:pPr>
      <w:r>
        <w:t>Événements et calendrier</w:t>
      </w:r>
    </w:p>
    <w:p>
      <w:pPr>
        <w:pStyle w:val="ListBullet"/>
      </w:pPr>
      <w:r>
        <w:t>Groupes et départements</w:t>
      </w:r>
    </w:p>
    <w:p>
      <w:pPr>
        <w:pStyle w:val="ListBullet"/>
      </w:pPr>
      <w:r>
        <w:t>Finance (transactions, budgets, reçus)</w:t>
      </w:r>
    </w:p>
    <w:p>
      <w:pPr>
        <w:pStyle w:val="ListBullet"/>
      </w:pPr>
      <w:r>
        <w:t>Inventaire</w:t>
      </w:r>
    </w:p>
    <w:p>
      <w:pPr>
        <w:pStyle w:val="ListBullet"/>
      </w:pPr>
      <w:r>
        <w:t>Transport</w:t>
      </w:r>
    </w:p>
    <w:p>
      <w:pPr>
        <w:pStyle w:val="ListBullet"/>
      </w:pPr>
      <w:r>
        <w:t>Communication (annonces, notifications, emails)</w:t>
      </w:r>
    </w:p>
    <w:p>
      <w:pPr>
        <w:pStyle w:val="ListBullet"/>
      </w:pPr>
      <w:r>
        <w:t>CMS public (contenu du site)</w:t>
      </w:r>
    </w:p>
    <w:p/>
    <w:p/>
    <w:p/>
    <w:p>
      <w:pPr>
        <w:pStyle w:val="Heading2"/>
      </w:pPr>
      <w:r>
        <w:t>2) Accès et connexion</w:t>
      </w:r>
    </w:p>
    <w:p/>
    <w:p>
      <w:pPr>
        <w:pStyle w:val="Heading3"/>
      </w:pPr>
      <w:r>
        <w:t>URL principales</w:t>
      </w:r>
    </w:p>
    <w:p/>
    <w:p>
      <w:pPr>
        <w:pStyle w:val="ListBullet"/>
      </w:pPr>
      <w:r>
        <w:t>Interface interne: `/app/`</w:t>
      </w:r>
    </w:p>
    <w:p>
      <w:pPr>
        <w:pStyle w:val="ListBullet"/>
      </w:pPr>
      <w:r>
        <w:t>Administration Django/Jazzmin: `/admin/`</w:t>
      </w:r>
    </w:p>
    <w:p>
      <w:pPr>
        <w:pStyle w:val="ListBullet"/>
      </w:pPr>
      <w:r>
        <w:t>Site public: `/`</w:t>
      </w:r>
    </w:p>
    <w:p/>
    <w:p>
      <w:pPr>
        <w:pStyle w:val="Heading3"/>
      </w:pPr>
      <w:r>
        <w:t>Connexion</w:t>
      </w:r>
    </w:p>
    <w:p/>
    <w:p>
      <w:pPr>
        <w:pStyle w:val="ListNumber"/>
      </w:pPr>
      <w:r>
        <w:t>1. Ouvrir la page de connexion.</w:t>
      </w:r>
    </w:p>
    <w:p>
      <w:pPr>
        <w:pStyle w:val="ListNumber"/>
      </w:pPr>
      <w:r>
        <w:t>2. Saisir identifiant + mot de passe.</w:t>
      </w:r>
    </w:p>
    <w:p>
      <w:pPr>
        <w:pStyle w:val="ListNumber"/>
      </w:pPr>
      <w:r>
        <w:t>3. Valider le CAPTCHA si demandé.</w:t>
      </w:r>
    </w:p>
    <w:p>
      <w:pPr>
        <w:pStyle w:val="ListNumber"/>
      </w:pPr>
      <w:r>
        <w:t>4. Cliquer sur **Se connecter**.</w:t>
      </w:r>
    </w:p>
    <w:p/>
    <w:p>
      <w:pPr>
        <w:pStyle w:val="Heading3"/>
      </w:pPr>
      <w:r>
        <w:t>Sécurité</w:t>
      </w:r>
    </w:p>
    <w:p/>
    <w:p>
      <w:pPr>
        <w:pStyle w:val="ListBullet"/>
      </w:pPr>
      <w:r>
        <w:t>Verrouillage temporaire après tentatives échouées répétées.</w:t>
      </w:r>
    </w:p>
    <w:p>
      <w:pPr>
        <w:pStyle w:val="ListBullet"/>
      </w:pPr>
      <w:r>
        <w:t>Expiration de session en cas d’inactivité.</w:t>
      </w:r>
    </w:p>
    <w:p>
      <w:pPr>
        <w:pStyle w:val="ListBullet"/>
      </w:pPr>
      <w:r>
        <w:t>2FA disponible selon configuration de compte.</w:t>
      </w:r>
    </w:p>
    <w:p/>
    <w:p/>
    <w:p/>
    <w:p>
      <w:pPr>
        <w:pStyle w:val="Heading2"/>
      </w:pPr>
      <w:r>
        <w:t>3) Navigation générale</w:t>
      </w:r>
    </w:p>
    <w:p/>
    <w:p>
      <w:r>
        <w:t>L’interface interne est organisée par menu latéral:</w:t>
      </w:r>
    </w:p>
    <w:p/>
    <w:p>
      <w:pPr>
        <w:pStyle w:val="ListBullet"/>
      </w:pPr>
      <w:r>
        <w:t>**Principal**: tableau de bord, calendrier, accès site public</w:t>
      </w:r>
    </w:p>
    <w:p>
      <w:pPr>
        <w:pStyle w:val="ListBullet"/>
      </w:pPr>
      <w:r>
        <w:t>**Club Biblique**: vue d’ensemble, enfants, classes, sessions</w:t>
      </w:r>
    </w:p>
    <w:p>
      <w:pPr>
        <w:pStyle w:val="ListBullet"/>
      </w:pPr>
      <w:r>
        <w:t>**Vie d’Église**: cultes, planning, finance, budgets, campagnes</w:t>
      </w:r>
    </w:p>
    <w:p>
      <w:pPr>
        <w:pStyle w:val="ListBullet"/>
      </w:pPr>
      <w:r>
        <w:t>**Gestion**: membres, familles, visites, groupes, départements</w:t>
      </w:r>
    </w:p>
    <w:p>
      <w:pPr>
        <w:pStyle w:val="ListBullet"/>
      </w:pPr>
      <w:r>
        <w:t>**Ressources**: transport, inventaire</w:t>
      </w:r>
    </w:p>
    <w:p>
      <w:pPr>
        <w:pStyle w:val="ListBullet"/>
      </w:pPr>
      <w:r>
        <w:t>**Communication**: notifications, annonces, historiques</w:t>
      </w:r>
    </w:p>
    <w:p/>
    <w:p>
      <w:r>
        <w:t>Bonnes pratiques de navigation:</w:t>
      </w:r>
    </w:p>
    <w:p/>
    <w:p>
      <w:pPr>
        <w:pStyle w:val="ListBullet"/>
      </w:pPr>
      <w:r>
        <w:t>Utiliser les boutons **Retour à la liste** sur les pages détail.</w:t>
      </w:r>
    </w:p>
    <w:p>
      <w:pPr>
        <w:pStyle w:val="ListBullet"/>
      </w:pPr>
      <w:r>
        <w:t>Préférer les actions depuis l’interface `/app/` (et non `/admin/`) pour les opérations quotidiennes.</w:t>
      </w:r>
    </w:p>
    <w:p/>
    <w:p/>
    <w:p/>
    <w:p>
      <w:pPr>
        <w:pStyle w:val="Heading2"/>
      </w:pPr>
      <w:r>
        <w:t>4) Tableau de bord (`/app/`)</w:t>
      </w:r>
    </w:p>
    <w:p/>
    <w:p>
      <w:r>
        <w:t>Le dashboard affiche les blocs clés:</w:t>
      </w:r>
    </w:p>
    <w:p/>
    <w:p>
      <w:pPr>
        <w:pStyle w:val="ListBullet"/>
      </w:pPr>
      <w:r>
        <w:t>Statistiques globales</w:t>
      </w:r>
    </w:p>
    <w:p>
      <w:pPr>
        <w:pStyle w:val="ListBullet"/>
      </w:pPr>
      <w:r>
        <w:t>Dernière session club biblique</w:t>
      </w:r>
    </w:p>
    <w:p>
      <w:pPr>
        <w:pStyle w:val="ListBullet"/>
      </w:pPr>
      <w:r>
        <w:t>Campagnes actives</w:t>
      </w:r>
    </w:p>
    <w:p>
      <w:pPr>
        <w:pStyle w:val="ListBullet"/>
      </w:pPr>
      <w:r>
        <w:t>Trésorerie du mois</w:t>
      </w:r>
    </w:p>
    <w:p>
      <w:pPr>
        <w:pStyle w:val="ListBullet"/>
      </w:pPr>
      <w:r>
        <w:t>Prochain culte</w:t>
      </w:r>
    </w:p>
    <w:p>
      <w:pPr>
        <w:pStyle w:val="ListBullet"/>
      </w:pPr>
      <w:r>
        <w:t>Suivi pastoral</w:t>
      </w:r>
    </w:p>
    <w:p/>
    <w:p>
      <w:pPr>
        <w:pStyle w:val="Heading3"/>
      </w:pPr>
      <w:r>
        <w:t>Alertes pastorales</w:t>
      </w:r>
    </w:p>
    <w:p/>
    <w:p>
      <w:pPr>
        <w:pStyle w:val="ListBullet"/>
      </w:pPr>
      <w:r>
        <w:t>Les membres non visités renvoient vers une page interne de suivi (`/app/members/visits/needed/`).</w:t>
      </w:r>
    </w:p>
    <w:p/>
    <w:p/>
    <w:p/>
    <w:p>
      <w:pPr>
        <w:pStyle w:val="Heading2"/>
      </w:pPr>
      <w:r>
        <w:t>5) Module Membres</w:t>
      </w:r>
    </w:p>
    <w:p/>
    <w:p>
      <w:pPr>
        <w:pStyle w:val="Heading3"/>
      </w:pPr>
      <w:r>
        <w:t>Liste (`/app/members/`)</w:t>
      </w:r>
    </w:p>
    <w:p/>
    <w:p>
      <w:r>
        <w:t>Fonctions:</w:t>
      </w:r>
    </w:p>
    <w:p/>
    <w:p>
      <w:pPr>
        <w:pStyle w:val="ListBullet"/>
      </w:pPr>
      <w:r>
        <w:t>Recherche par nom, email, téléphone</w:t>
      </w:r>
    </w:p>
    <w:p>
      <w:pPr>
        <w:pStyle w:val="ListBullet"/>
      </w:pPr>
      <w:r>
        <w:t>Filtres par statut</w:t>
      </w:r>
    </w:p>
    <w:p>
      <w:pPr>
        <w:pStyle w:val="ListBullet"/>
      </w:pPr>
      <w:r>
        <w:t>Tri et pagination</w:t>
      </w:r>
    </w:p>
    <w:p>
      <w:pPr>
        <w:pStyle w:val="ListBullet"/>
      </w:pPr>
      <w:r>
        <w:t>Accès création/édition/suppression selon rôle</w:t>
      </w:r>
    </w:p>
    <w:p/>
    <w:p>
      <w:pPr>
        <w:pStyle w:val="Heading3"/>
      </w:pPr>
      <w:r>
        <w:t>Détail membre (`/app/members/&lt;id&gt;/`)</w:t>
      </w:r>
    </w:p>
    <w:p/>
    <w:p>
      <w:pPr>
        <w:pStyle w:val="ListBullet"/>
      </w:pPr>
      <w:r>
        <w:t>Informations personnelles et ecclésiales</w:t>
      </w:r>
    </w:p>
    <w:p>
      <w:pPr>
        <w:pStyle w:val="ListBullet"/>
      </w:pPr>
      <w:r>
        <w:t>Actions rapides: modifier, supprimer</w:t>
      </w:r>
    </w:p>
    <w:p>
      <w:pPr>
        <w:pStyle w:val="ListBullet"/>
      </w:pPr>
      <w:r>
        <w:t>Bouton **Retour à la liste**</w:t>
      </w:r>
    </w:p>
    <w:p/>
    <w:p>
      <w:pPr>
        <w:pStyle w:val="Heading3"/>
      </w:pPr>
      <w:r>
        <w:t>Création / modification</w:t>
      </w:r>
    </w:p>
    <w:p/>
    <w:p>
      <w:pPr>
        <w:pStyle w:val="ListBullet"/>
      </w:pPr>
      <w:r>
        <w:t>Vérifier l’exactitude des coordonnées</w:t>
      </w:r>
    </w:p>
    <w:p>
      <w:pPr>
        <w:pStyle w:val="ListBullet"/>
      </w:pPr>
      <w:r>
        <w:t>Compléter site, statut, informations de contact</w:t>
      </w:r>
    </w:p>
    <w:p>
      <w:pPr>
        <w:pStyle w:val="ListBullet"/>
      </w:pPr>
      <w:r>
        <w:t>Sauvegarder et contrôler la fiche</w:t>
      </w:r>
    </w:p>
    <w:p/>
    <w:p>
      <w:pPr>
        <w:pStyle w:val="Heading3"/>
      </w:pPr>
      <w:r>
        <w:t>Suppression</w:t>
      </w:r>
    </w:p>
    <w:p/>
    <w:p>
      <w:pPr>
        <w:pStyle w:val="ListBullet"/>
      </w:pPr>
      <w:r>
        <w:t>Passer par l’écran de confirmation</w:t>
      </w:r>
    </w:p>
    <w:p>
      <w:pPr>
        <w:pStyle w:val="ListBullet"/>
      </w:pPr>
      <w:r>
        <w:t>Utiliser **Annuler** ou **Retour à la liste** si nécessaire</w:t>
      </w:r>
    </w:p>
    <w:p/>
    <w:p/>
    <w:p/>
    <w:p>
      <w:pPr>
        <w:pStyle w:val="Heading2"/>
      </w:pPr>
      <w:r>
        <w:t>6) Familles</w:t>
      </w:r>
    </w:p>
    <w:p/>
    <w:p>
      <w:pPr>
        <w:pStyle w:val="Heading3"/>
      </w:pPr>
      <w:r>
        <w:t>Pages principales</w:t>
      </w:r>
    </w:p>
    <w:p/>
    <w:p>
      <w:pPr>
        <w:pStyle w:val="ListBullet"/>
      </w:pPr>
      <w:r>
        <w:t>Liste: `/app/members/families/`</w:t>
      </w:r>
    </w:p>
    <w:p>
      <w:pPr>
        <w:pStyle w:val="ListBullet"/>
      </w:pPr>
      <w:r>
        <w:t>Détail: `/app/members/families/&lt;id&gt;/`</w:t>
      </w:r>
    </w:p>
    <w:p>
      <w:pPr>
        <w:pStyle w:val="ListBullet"/>
      </w:pPr>
      <w:r>
        <w:t>Création / édition / ajout membre</w:t>
      </w:r>
    </w:p>
    <w:p/>
    <w:p>
      <w:pPr>
        <w:pStyle w:val="Heading3"/>
      </w:pPr>
      <w:r>
        <w:t>Usage recommandé</w:t>
      </w:r>
    </w:p>
    <w:p/>
    <w:p>
      <w:pPr>
        <w:pStyle w:val="ListBullet"/>
      </w:pPr>
      <w:r>
        <w:t>Créer d’abord la famille</w:t>
      </w:r>
    </w:p>
    <w:p>
      <w:pPr>
        <w:pStyle w:val="ListBullet"/>
      </w:pPr>
      <w:r>
        <w:t>Associer les membres avec le bon rôle familial</w:t>
      </w:r>
    </w:p>
    <w:p>
      <w:pPr>
        <w:pStyle w:val="ListBullet"/>
      </w:pPr>
      <w:r>
        <w:t>Vérifier adresse/téléphone communs</w:t>
      </w:r>
    </w:p>
    <w:p/>
    <w:p/>
    <w:p/>
    <w:p>
      <w:pPr>
        <w:pStyle w:val="Heading2"/>
      </w:pPr>
      <w:r>
        <w:t>7) Suivi pastoral</w:t>
      </w:r>
    </w:p>
    <w:p/>
    <w:p>
      <w:pPr>
        <w:pStyle w:val="Heading3"/>
      </w:pPr>
      <w:r>
        <w:t>Événements de vie</w:t>
      </w:r>
    </w:p>
    <w:p/>
    <w:p>
      <w:pPr>
        <w:pStyle w:val="ListBullet"/>
      </w:pPr>
      <w:r>
        <w:t>Liste: `/app/members/life-events/`</w:t>
      </w:r>
    </w:p>
    <w:p>
      <w:pPr>
        <w:pStyle w:val="ListBullet"/>
      </w:pPr>
      <w:r>
        <w:t>Création: `/app/members/life-events/create/`</w:t>
      </w:r>
    </w:p>
    <w:p>
      <w:pPr>
        <w:pStyle w:val="ListBullet"/>
      </w:pPr>
      <w:r>
        <w:t>Détail + marquage visité/annoncé</w:t>
      </w:r>
    </w:p>
    <w:p/>
    <w:p>
      <w:pPr>
        <w:pStyle w:val="Heading3"/>
      </w:pPr>
      <w:r>
        <w:t>Visites pastorales</w:t>
      </w:r>
    </w:p>
    <w:p/>
    <w:p>
      <w:pPr>
        <w:pStyle w:val="ListBullet"/>
      </w:pPr>
      <w:r>
        <w:t>Liste: `/app/members/visits/`</w:t>
      </w:r>
    </w:p>
    <w:p>
      <w:pPr>
        <w:pStyle w:val="ListBullet"/>
      </w:pPr>
      <w:r>
        <w:t>À visiter: `/app/members/visits/needed/`</w:t>
      </w:r>
    </w:p>
    <w:p>
      <w:pPr>
        <w:pStyle w:val="ListBullet"/>
      </w:pPr>
      <w:r>
        <w:t>Création: `/app/members/visits/create/`</w:t>
      </w:r>
    </w:p>
    <w:p/>
    <w:p>
      <w:pPr>
        <w:pStyle w:val="Heading3"/>
      </w:pPr>
      <w:r>
        <w:t>Flux conseillé</w:t>
      </w:r>
    </w:p>
    <w:p/>
    <w:p>
      <w:pPr>
        <w:pStyle w:val="ListNumber"/>
      </w:pPr>
      <w:r>
        <w:t>1. Créer l’événement de vie.</w:t>
      </w:r>
    </w:p>
    <w:p>
      <w:pPr>
        <w:pStyle w:val="ListNumber"/>
      </w:pPr>
      <w:r>
        <w:t>2. Planifier la visite.</w:t>
      </w:r>
    </w:p>
    <w:p>
      <w:pPr>
        <w:pStyle w:val="ListNumber"/>
      </w:pPr>
      <w:r>
        <w:t>3. Mettre à jour le statut (planifié → effectué).</w:t>
      </w:r>
    </w:p>
    <w:p>
      <w:pPr>
        <w:pStyle w:val="ListNumber"/>
      </w:pPr>
      <w:r>
        <w:t>4. Ajouter un résumé de visite et actions de suivi.</w:t>
      </w:r>
    </w:p>
    <w:p/>
    <w:p/>
    <w:p/>
    <w:p>
      <w:pPr>
        <w:pStyle w:val="Heading2"/>
      </w:pPr>
      <w:r>
        <w:t>8) Club Biblique</w:t>
      </w:r>
    </w:p>
    <w:p/>
    <w:p>
      <w:pPr>
        <w:pStyle w:val="Heading3"/>
      </w:pPr>
      <w:r>
        <w:t>Classes</w:t>
      </w:r>
    </w:p>
    <w:p/>
    <w:p>
      <w:pPr>
        <w:pStyle w:val="ListBullet"/>
      </w:pPr>
      <w:r>
        <w:t>Liste: `/app/bibleclub/classes/`</w:t>
      </w:r>
    </w:p>
    <w:p>
      <w:pPr>
        <w:pStyle w:val="ListBullet"/>
      </w:pPr>
      <w:r>
        <w:t>Détail: `/app/bibleclub/classes/&lt;id&gt;/`</w:t>
      </w:r>
    </w:p>
    <w:p>
      <w:pPr>
        <w:pStyle w:val="ListBullet"/>
      </w:pPr>
      <w:r>
        <w:t>CRUD complet classes</w:t>
      </w:r>
    </w:p>
    <w:p/>
    <w:p>
      <w:r>
        <w:t>La page détail classe contient:</w:t>
      </w:r>
    </w:p>
    <w:p/>
    <w:p>
      <w:pPr>
        <w:pStyle w:val="ListBullet"/>
      </w:pPr>
      <w:r>
        <w:t>Capacité et occupation</w:t>
      </w:r>
    </w:p>
    <w:p>
      <w:pPr>
        <w:pStyle w:val="ListBullet"/>
      </w:pPr>
      <w:r>
        <w:t>Moniteurs assignés</w:t>
      </w:r>
    </w:p>
    <w:p>
      <w:pPr>
        <w:pStyle w:val="ListBullet"/>
      </w:pPr>
      <w:r>
        <w:t>Enfants inscrits</w:t>
      </w:r>
    </w:p>
    <w:p>
      <w:pPr>
        <w:pStyle w:val="ListBullet"/>
      </w:pPr>
      <w:r>
        <w:t>Bouton **Retour à la liste**</w:t>
      </w:r>
    </w:p>
    <w:p/>
    <w:p>
      <w:pPr>
        <w:pStyle w:val="Heading3"/>
      </w:pPr>
      <w:r>
        <w:t>Enfants</w:t>
      </w:r>
    </w:p>
    <w:p/>
    <w:p>
      <w:pPr>
        <w:pStyle w:val="ListBullet"/>
      </w:pPr>
      <w:r>
        <w:t>Liste: `/app/bibleclub/children/`</w:t>
      </w:r>
    </w:p>
    <w:p>
      <w:pPr>
        <w:pStyle w:val="ListBullet"/>
      </w:pPr>
      <w:r>
        <w:t>Détail, création, édition, suppression</w:t>
      </w:r>
    </w:p>
    <w:p/>
    <w:p>
      <w:pPr>
        <w:pStyle w:val="Heading3"/>
      </w:pPr>
      <w:r>
        <w:t>Sessions et présences</w:t>
      </w:r>
    </w:p>
    <w:p/>
    <w:p>
      <w:pPr>
        <w:pStyle w:val="ListBullet"/>
      </w:pPr>
      <w:r>
        <w:t>Sessions: `/app/bibleclub/sessions/`</w:t>
      </w:r>
    </w:p>
    <w:p>
      <w:pPr>
        <w:pStyle w:val="ListBullet"/>
      </w:pPr>
      <w:r>
        <w:t>Création session</w:t>
      </w:r>
    </w:p>
    <w:p>
      <w:pPr>
        <w:pStyle w:val="ListBullet"/>
      </w:pPr>
      <w:r>
        <w:t>Feuille d’appel par classe</w:t>
      </w:r>
    </w:p>
    <w:p>
      <w:pPr>
        <w:pStyle w:val="ListBullet"/>
      </w:pPr>
      <w:r>
        <w:t>Mise à jour des statuts de présence</w:t>
      </w:r>
    </w:p>
    <w:p/>
    <w:p/>
    <w:p/>
    <w:p>
      <w:pPr>
        <w:pStyle w:val="Heading2"/>
      </w:pPr>
      <w:r>
        <w:t>9) Inventaire</w:t>
      </w:r>
    </w:p>
    <w:p/>
    <w:p>
      <w:pPr>
        <w:pStyle w:val="Heading3"/>
      </w:pPr>
      <w:r>
        <w:t>Équipements</w:t>
      </w:r>
    </w:p>
    <w:p/>
    <w:p>
      <w:pPr>
        <w:pStyle w:val="ListBullet"/>
      </w:pPr>
      <w:r>
        <w:t>Liste: `/app/inventory/`</w:t>
      </w:r>
    </w:p>
    <w:p>
      <w:pPr>
        <w:pStyle w:val="ListBullet"/>
      </w:pPr>
      <w:r>
        <w:t>Détail: `/app/inventory/&lt;id&gt;/`</w:t>
      </w:r>
    </w:p>
    <w:p>
      <w:pPr>
        <w:pStyle w:val="ListBullet"/>
      </w:pPr>
      <w:r>
        <w:t>CRUD complet équipements</w:t>
      </w:r>
    </w:p>
    <w:p/>
    <w:p>
      <w:r>
        <w:t>La page détail équipement inclut:</w:t>
      </w:r>
    </w:p>
    <w:p/>
    <w:p>
      <w:pPr>
        <w:pStyle w:val="ListBullet"/>
      </w:pPr>
      <w:r>
        <w:t>Informations générales et achat</w:t>
      </w:r>
    </w:p>
    <w:p>
      <w:pPr>
        <w:pStyle w:val="ListBullet"/>
      </w:pPr>
      <w:r>
        <w:t>Historique des modifications</w:t>
      </w:r>
    </w:p>
    <w:p>
      <w:pPr>
        <w:pStyle w:val="ListBullet"/>
      </w:pPr>
      <w:r>
        <w:t>Actions rapides</w:t>
      </w:r>
    </w:p>
    <w:p>
      <w:pPr>
        <w:pStyle w:val="ListBullet"/>
      </w:pPr>
      <w:r>
        <w:t>Bouton **Retour à la liste** (en haut et en bas)</w:t>
      </w:r>
    </w:p>
    <w:p/>
    <w:p>
      <w:pPr>
        <w:pStyle w:val="Heading3"/>
      </w:pPr>
      <w:r>
        <w:t>Catégories</w:t>
      </w:r>
    </w:p>
    <w:p/>
    <w:p>
      <w:pPr>
        <w:pStyle w:val="ListBullet"/>
      </w:pPr>
      <w:r>
        <w:t>Liste et CRUD des catégories</w:t>
      </w:r>
    </w:p>
    <w:p/>
    <w:p/>
    <w:p/>
    <w:p>
      <w:pPr>
        <w:pStyle w:val="Heading2"/>
      </w:pPr>
      <w:r>
        <w:t>10) Finance</w:t>
      </w:r>
    </w:p>
    <w:p/>
    <w:p>
      <w:pPr>
        <w:pStyle w:val="Heading3"/>
      </w:pPr>
      <w:r>
        <w:t>Fonctionnalités clés</w:t>
      </w:r>
    </w:p>
    <w:p/>
    <w:p>
      <w:pPr>
        <w:pStyle w:val="ListBullet"/>
      </w:pPr>
      <w:r>
        <w:t>Tableau de bord finance</w:t>
      </w:r>
    </w:p>
    <w:p>
      <w:pPr>
        <w:pStyle w:val="ListBullet"/>
      </w:pPr>
      <w:r>
        <w:t>Transactions (création, validation, suivi)</w:t>
      </w:r>
    </w:p>
    <w:p>
      <w:pPr>
        <w:pStyle w:val="ListBullet"/>
      </w:pPr>
      <w:r>
        <w:t>Budgets (cycle de vie, approbation, suivi)</w:t>
      </w:r>
    </w:p>
    <w:p>
      <w:pPr>
        <w:pStyle w:val="ListBullet"/>
      </w:pPr>
      <w:r>
        <w:t>Reçus fiscaux</w:t>
      </w:r>
    </w:p>
    <w:p/>
    <w:p>
      <w:pPr>
        <w:pStyle w:val="Heading3"/>
      </w:pPr>
      <w:r>
        <w:t>Bonnes pratiques</w:t>
      </w:r>
    </w:p>
    <w:p/>
    <w:p>
      <w:pPr>
        <w:pStyle w:val="ListBullet"/>
      </w:pPr>
      <w:r>
        <w:t>Valider les transactions avec justificatifs</w:t>
      </w:r>
    </w:p>
    <w:p>
      <w:pPr>
        <w:pStyle w:val="ListBullet"/>
      </w:pPr>
      <w:r>
        <w:t>Utiliser les statuts cohérents (en attente/validé)</w:t>
      </w:r>
    </w:p>
    <w:p>
      <w:pPr>
        <w:pStyle w:val="ListBullet"/>
      </w:pPr>
      <w:r>
        <w:t>Vérifier les exports avant diffusion</w:t>
      </w:r>
    </w:p>
    <w:p/>
    <w:p/>
    <w:p/>
    <w:p>
      <w:pPr>
        <w:pStyle w:val="Heading2"/>
      </w:pPr>
      <w:r>
        <w:t>11) Cultes (Worship)</w:t>
      </w:r>
    </w:p>
    <w:p/>
    <w:p>
      <w:pPr>
        <w:pStyle w:val="ListBullet"/>
      </w:pPr>
      <w:r>
        <w:t>Gestion des services de culte</w:t>
      </w:r>
    </w:p>
    <w:p>
      <w:pPr>
        <w:pStyle w:val="ListBullet"/>
      </w:pPr>
      <w:r>
        <w:t>Affectation des rôles</w:t>
      </w:r>
    </w:p>
    <w:p>
      <w:pPr>
        <w:pStyle w:val="ListBullet"/>
      </w:pPr>
      <w:r>
        <w:t>Suivi des confirmations</w:t>
      </w:r>
    </w:p>
    <w:p>
      <w:pPr>
        <w:pStyle w:val="ListBullet"/>
      </w:pPr>
      <w:r>
        <w:t>Planning mensuel</w:t>
      </w:r>
    </w:p>
    <w:p/>
    <w:p>
      <w:r>
        <w:t>Procédure type:</w:t>
      </w:r>
    </w:p>
    <w:p/>
    <w:p>
      <w:pPr>
        <w:pStyle w:val="ListNumber"/>
      </w:pPr>
      <w:r>
        <w:t>1. Créer/mettre à jour le service.</w:t>
      </w:r>
    </w:p>
    <w:p>
      <w:pPr>
        <w:pStyle w:val="ListNumber"/>
      </w:pPr>
      <w:r>
        <w:t>2. Assigner les rôles.</w:t>
      </w:r>
    </w:p>
    <w:p>
      <w:pPr>
        <w:pStyle w:val="ListNumber"/>
      </w:pPr>
      <w:r>
        <w:t>3. Vérifier les confirmations.</w:t>
      </w:r>
    </w:p>
    <w:p>
      <w:pPr>
        <w:pStyle w:val="ListNumber"/>
      </w:pPr>
      <w:r>
        <w:t>4. Suivre les rôles non confirmés depuis le dashboard.</w:t>
      </w:r>
    </w:p>
    <w:p/>
    <w:p/>
    <w:p/>
    <w:p>
      <w:pPr>
        <w:pStyle w:val="Heading2"/>
      </w:pPr>
      <w:r>
        <w:t>12) Événements</w:t>
      </w:r>
    </w:p>
    <w:p/>
    <w:p>
      <w:pPr>
        <w:pStyle w:val="ListBullet"/>
      </w:pPr>
      <w:r>
        <w:t>Calendrier</w:t>
      </w:r>
    </w:p>
    <w:p>
      <w:pPr>
        <w:pStyle w:val="ListBullet"/>
      </w:pPr>
      <w:r>
        <w:t>Détail événement</w:t>
      </w:r>
    </w:p>
    <w:p>
      <w:pPr>
        <w:pStyle w:val="ListBullet"/>
      </w:pPr>
      <w:r>
        <w:t>Création, édition, annulation</w:t>
      </w:r>
    </w:p>
    <w:p>
      <w:pPr>
        <w:pStyle w:val="ListBullet"/>
      </w:pPr>
      <w:r>
        <w:t>Catégories d’événements</w:t>
      </w:r>
    </w:p>
    <w:p/>
    <w:p>
      <w:r>
        <w:t>Conseil:</w:t>
      </w:r>
    </w:p>
    <w:p/>
    <w:p>
      <w:pPr>
        <w:pStyle w:val="ListBullet"/>
      </w:pPr>
      <w:r>
        <w:t>Toujours contrôler date, heure, lieu, visibilité avant publication.</w:t>
      </w:r>
    </w:p>
    <w:p/>
    <w:p/>
    <w:p/>
    <w:p>
      <w:pPr>
        <w:pStyle w:val="Heading2"/>
      </w:pPr>
      <w:r>
        <w:t>13) Groupes et Départements</w:t>
      </w:r>
    </w:p>
    <w:p/>
    <w:p>
      <w:pPr>
        <w:pStyle w:val="Heading3"/>
      </w:pPr>
      <w:r>
        <w:t>Groupes</w:t>
      </w:r>
    </w:p>
    <w:p/>
    <w:p>
      <w:pPr>
        <w:pStyle w:val="ListBullet"/>
      </w:pPr>
      <w:r>
        <w:t>Liste, détail, création, édition, suppression</w:t>
      </w:r>
    </w:p>
    <w:p>
      <w:pPr>
        <w:pStyle w:val="ListBullet"/>
      </w:pPr>
      <w:r>
        <w:t>Réunions de groupe</w:t>
      </w:r>
    </w:p>
    <w:p>
      <w:pPr>
        <w:pStyle w:val="ListBullet"/>
      </w:pPr>
      <w:r>
        <w:t>Dashboard groupes</w:t>
      </w:r>
    </w:p>
    <w:p/>
    <w:p>
      <w:pPr>
        <w:pStyle w:val="Heading3"/>
      </w:pPr>
      <w:r>
        <w:t>Départements</w:t>
      </w:r>
    </w:p>
    <w:p/>
    <w:p>
      <w:pPr>
        <w:pStyle w:val="ListBullet"/>
      </w:pPr>
      <w:r>
        <w:t>Gestion des départements</w:t>
      </w:r>
    </w:p>
    <w:p>
      <w:pPr>
        <w:pStyle w:val="ListBullet"/>
      </w:pPr>
      <w:r>
        <w:t>Responsables et rattachements</w:t>
      </w:r>
    </w:p>
    <w:p/>
    <w:p/>
    <w:p/>
    <w:p>
      <w:pPr>
        <w:pStyle w:val="Heading2"/>
      </w:pPr>
      <w:r>
        <w:t>14) Transport</w:t>
      </w:r>
    </w:p>
    <w:p/>
    <w:p>
      <w:r>
        <w:t>Fonctions principales:</w:t>
      </w:r>
    </w:p>
    <w:p/>
    <w:p>
      <w:pPr>
        <w:pStyle w:val="ListBullet"/>
      </w:pPr>
      <w:r>
        <w:t>Chauffeurs</w:t>
      </w:r>
    </w:p>
    <w:p>
      <w:pPr>
        <w:pStyle w:val="ListBullet"/>
      </w:pPr>
      <w:r>
        <w:t>Demandes de transport</w:t>
      </w:r>
    </w:p>
    <w:p>
      <w:pPr>
        <w:pStyle w:val="ListBullet"/>
      </w:pPr>
      <w:r>
        <w:t>Suivi des trajets liés aux activités</w:t>
      </w:r>
    </w:p>
    <w:p/>
    <w:p/>
    <w:p/>
    <w:p>
      <w:pPr>
        <w:pStyle w:val="Heading2"/>
      </w:pPr>
      <w:r>
        <w:t>15) Communication</w:t>
      </w:r>
    </w:p>
    <w:p/>
    <w:p>
      <w:pPr>
        <w:pStyle w:val="ListBullet"/>
      </w:pPr>
      <w:r>
        <w:t>Notifications utilisateur</w:t>
      </w:r>
    </w:p>
    <w:p>
      <w:pPr>
        <w:pStyle w:val="ListBullet"/>
      </w:pPr>
      <w:r>
        <w:t>Annonces</w:t>
      </w:r>
    </w:p>
    <w:p>
      <w:pPr>
        <w:pStyle w:val="ListBullet"/>
      </w:pPr>
      <w:r>
        <w:t>Journaux email/SMS</w:t>
      </w:r>
    </w:p>
    <w:p/>
    <w:p>
      <w:r>
        <w:t>Bonnes pratiques:</w:t>
      </w:r>
    </w:p>
    <w:p/>
    <w:p>
      <w:pPr>
        <w:pStyle w:val="ListBullet"/>
      </w:pPr>
      <w:r>
        <w:t>Segmenter les destinataires</w:t>
      </w:r>
    </w:p>
    <w:p>
      <w:pPr>
        <w:pStyle w:val="ListBullet"/>
      </w:pPr>
      <w:r>
        <w:t>Relire les annonces avant envoi</w:t>
      </w:r>
    </w:p>
    <w:p>
      <w:pPr>
        <w:pStyle w:val="ListBullet"/>
      </w:pPr>
      <w:r>
        <w:t>Suivre les logs en cas d’échec</w:t>
      </w:r>
    </w:p>
    <w:p/>
    <w:p/>
    <w:p/>
    <w:p>
      <w:pPr>
        <w:pStyle w:val="Heading2"/>
      </w:pPr>
      <w:r>
        <w:t>16) CMS / Site public</w:t>
      </w:r>
    </w:p>
    <w:p/>
    <w:p>
      <w:pPr>
        <w:pStyle w:val="ListBullet"/>
      </w:pPr>
      <w:r>
        <w:t>Gestion articles/actualités/pages/témoignages/horaires</w:t>
      </w:r>
    </w:p>
    <w:p>
      <w:pPr>
        <w:pStyle w:val="ListBullet"/>
      </w:pPr>
      <w:r>
        <w:t>Contrôle de publication depuis l’interface interne</w:t>
      </w:r>
    </w:p>
    <w:p/>
    <w:p/>
    <w:p/>
    <w:p>
      <w:pPr>
        <w:pStyle w:val="Heading2"/>
      </w:pPr>
      <w:r>
        <w:t>17) Rôles et permissions (résumé)</w:t>
      </w:r>
    </w:p>
    <w:p/>
    <w:p>
      <w:r>
        <w:t>Exemples de rôles métier:</w:t>
      </w:r>
    </w:p>
    <w:p/>
    <w:p>
      <w:pPr>
        <w:pStyle w:val="ListBullet"/>
      </w:pPr>
      <w:r>
        <w:t>admin</w:t>
      </w:r>
    </w:p>
    <w:p>
      <w:pPr>
        <w:pStyle w:val="ListBullet"/>
      </w:pPr>
      <w:r>
        <w:t>secretariat</w:t>
      </w:r>
    </w:p>
    <w:p>
      <w:pPr>
        <w:pStyle w:val="ListBullet"/>
      </w:pPr>
      <w:r>
        <w:t>finance</w:t>
      </w:r>
    </w:p>
    <w:p>
      <w:pPr>
        <w:pStyle w:val="ListBullet"/>
      </w:pPr>
      <w:r>
        <w:t>pasteur / ancien / diacre</w:t>
      </w:r>
    </w:p>
    <w:p>
      <w:pPr>
        <w:pStyle w:val="ListBullet"/>
      </w:pPr>
      <w:r>
        <w:t>responsable_club</w:t>
      </w:r>
    </w:p>
    <w:p>
      <w:pPr>
        <w:pStyle w:val="ListBullet"/>
      </w:pPr>
      <w:r>
        <w:t>responsable_groupe</w:t>
      </w:r>
    </w:p>
    <w:p>
      <w:pPr>
        <w:pStyle w:val="ListBullet"/>
      </w:pPr>
      <w:r>
        <w:t>communication</w:t>
      </w:r>
    </w:p>
    <w:p/>
    <w:p>
      <w:r>
        <w:t>Important:</w:t>
      </w:r>
    </w:p>
    <w:p/>
    <w:p>
      <w:pPr>
        <w:pStyle w:val="ListBullet"/>
      </w:pPr>
      <w:r>
        <w:t>Certaines actions CRUD sont limitées par rôle.</w:t>
      </w:r>
    </w:p>
    <w:p>
      <w:pPr>
        <w:pStyle w:val="ListBullet"/>
      </w:pPr>
      <w:r>
        <w:t>En cas d’accès refusé, vérifier le rôle du compte utilisateur.</w:t>
      </w:r>
    </w:p>
    <w:p/>
    <w:p/>
    <w:p/>
    <w:p>
      <w:pPr>
        <w:pStyle w:val="Heading2"/>
      </w:pPr>
      <w:r>
        <w:t>18) Dépannage rapide</w:t>
      </w:r>
    </w:p>
    <w:p/>
    <w:p>
      <w:pPr>
        <w:pStyle w:val="Heading3"/>
      </w:pPr>
      <w:r>
        <w:t>Problèmes fréquents</w:t>
      </w:r>
    </w:p>
    <w:p/>
    <w:p>
      <w:pPr>
        <w:pStyle w:val="ListBullet"/>
      </w:pPr>
      <w:r>
        <w:t>**Je ne vois pas un bouton CRUD**: vérifier le rôle utilisateur.</w:t>
      </w:r>
    </w:p>
    <w:p>
      <w:pPr>
        <w:pStyle w:val="ListBullet"/>
      </w:pPr>
      <w:r>
        <w:t>**Lien vers admin au lieu de dashboard**: privilégier les pages `/app/...`.</w:t>
      </w:r>
    </w:p>
    <w:p>
      <w:pPr>
        <w:pStyle w:val="ListBullet"/>
      </w:pPr>
      <w:r>
        <w:t>**Données non visibles**: vérifier filtres actifs et pagination.</w:t>
      </w:r>
    </w:p>
    <w:p>
      <w:pPr>
        <w:pStyle w:val="ListBullet"/>
      </w:pPr>
      <w:r>
        <w:t>**Thème admin absent**: vérifier activation Jazzmin dans les settings.</w:t>
      </w:r>
    </w:p>
    <w:p/>
    <w:p>
      <w:pPr>
        <w:pStyle w:val="Heading3"/>
      </w:pPr>
      <w:r>
        <w:t>Vérifications techniques (équipe support)</w:t>
      </w:r>
    </w:p>
    <w:p/>
    <w:p>
      <w:pPr>
        <w:pStyle w:val="ListBullet"/>
      </w:pPr>
      <w:r>
        <w:t>`manage.py check`</w:t>
      </w:r>
    </w:p>
    <w:p>
      <w:pPr>
        <w:pStyle w:val="ListBullet"/>
      </w:pPr>
      <w:r>
        <w:t>Contrôle des URLs nommées</w:t>
      </w:r>
    </w:p>
    <w:p>
      <w:pPr>
        <w:pStyle w:val="ListBullet"/>
      </w:pPr>
      <w:r>
        <w:t>Contrôle des templates avec liens cassés</w:t>
      </w:r>
    </w:p>
    <w:p/>
    <w:p/>
    <w:p/>
    <w:p>
      <w:pPr>
        <w:pStyle w:val="Heading2"/>
      </w:pPr>
      <w:r>
        <w:t>19) Routines recommandées</w:t>
      </w:r>
    </w:p>
    <w:p/>
    <w:p>
      <w:pPr>
        <w:pStyle w:val="Heading3"/>
      </w:pPr>
      <w:r>
        <w:t>Quotidien</w:t>
      </w:r>
    </w:p>
    <w:p/>
    <w:p>
      <w:pPr>
        <w:pStyle w:val="ListBullet"/>
      </w:pPr>
      <w:r>
        <w:t>Consulter dashboard</w:t>
      </w:r>
    </w:p>
    <w:p>
      <w:pPr>
        <w:pStyle w:val="ListBullet"/>
      </w:pPr>
      <w:r>
        <w:t>Traiter notifications</w:t>
      </w:r>
    </w:p>
    <w:p>
      <w:pPr>
        <w:pStyle w:val="ListBullet"/>
      </w:pPr>
      <w:r>
        <w:t>Suivre visites et sessions</w:t>
      </w:r>
    </w:p>
    <w:p/>
    <w:p>
      <w:pPr>
        <w:pStyle w:val="Heading3"/>
      </w:pPr>
      <w:r>
        <w:t>Hebdomadaire</w:t>
      </w:r>
    </w:p>
    <w:p/>
    <w:p>
      <w:pPr>
        <w:pStyle w:val="ListBullet"/>
      </w:pPr>
      <w:r>
        <w:t>Mettre à jour événements et cultes</w:t>
      </w:r>
    </w:p>
    <w:p>
      <w:pPr>
        <w:pStyle w:val="ListBullet"/>
      </w:pPr>
      <w:r>
        <w:t>Contrôler budgets/transactions</w:t>
      </w:r>
    </w:p>
    <w:p>
      <w:pPr>
        <w:pStyle w:val="ListBullet"/>
      </w:pPr>
      <w:r>
        <w:t>Vérifier inventaire sensible</w:t>
      </w:r>
    </w:p>
    <w:p/>
    <w:p>
      <w:pPr>
        <w:pStyle w:val="Heading3"/>
      </w:pPr>
      <w:r>
        <w:t>Mensuel</w:t>
      </w:r>
    </w:p>
    <w:p/>
    <w:p>
      <w:pPr>
        <w:pStyle w:val="ListBullet"/>
      </w:pPr>
      <w:r>
        <w:t>Export et archivage des rapports</w:t>
      </w:r>
    </w:p>
    <w:p>
      <w:pPr>
        <w:pStyle w:val="ListBullet"/>
      </w:pPr>
      <w:r>
        <w:t>Revue des comptes inactifs</w:t>
      </w:r>
    </w:p>
    <w:p>
      <w:pPr>
        <w:pStyle w:val="ListBullet"/>
      </w:pPr>
      <w:r>
        <w:t>Nettoyage des données obsolètes</w:t>
      </w:r>
    </w:p>
    <w:p/>
    <w:p/>
    <w:p/>
    <w:p>
      <w:pPr>
        <w:pStyle w:val="Heading2"/>
      </w:pPr>
      <w:r>
        <w:t>20) Support</w:t>
      </w:r>
    </w:p>
    <w:p/>
    <w:p>
      <w:r>
        <w:t>En cas de blocage fonctionnel:</w:t>
      </w:r>
    </w:p>
    <w:p/>
    <w:p>
      <w:pPr>
        <w:pStyle w:val="ListNumber"/>
      </w:pPr>
      <w:r>
        <w:t>1. Capturer l’URL et une capture d’écran.</w:t>
      </w:r>
    </w:p>
    <w:p>
      <w:pPr>
        <w:pStyle w:val="ListNumber"/>
      </w:pPr>
      <w:r>
        <w:t>2. Décrire l’action attendue et le résultat observé.</w:t>
      </w:r>
    </w:p>
    <w:p>
      <w:pPr>
        <w:pStyle w:val="ListNumber"/>
      </w:pPr>
      <w:r>
        <w:t>3. Transmettre au support technique avec le rôle utilisateur concerné.</w:t>
      </w:r>
    </w:p>
    <w:p/>
    <w:p/>
    <w:p/>
    <w:p>
      <w:pPr>
        <w:pStyle w:val="Heading2"/>
      </w:pPr>
      <w:r>
        <w:t>Annexe A – Raccourcis d’URL utiles</w:t>
      </w:r>
    </w:p>
    <w:p/>
    <w:p>
      <w:pPr>
        <w:pStyle w:val="ListBullet"/>
      </w:pPr>
      <w:r>
        <w:t>Dashboard: `/app/`</w:t>
      </w:r>
    </w:p>
    <w:p>
      <w:pPr>
        <w:pStyle w:val="ListBullet"/>
      </w:pPr>
      <w:r>
        <w:t>Membres: `/app/members/`</w:t>
      </w:r>
    </w:p>
    <w:p>
      <w:pPr>
        <w:pStyle w:val="ListBullet"/>
      </w:pPr>
      <w:r>
        <w:t>Membres à visiter: `/app/members/visits/needed/`</w:t>
      </w:r>
    </w:p>
    <w:p>
      <w:pPr>
        <w:pStyle w:val="ListBullet"/>
      </w:pPr>
      <w:r>
        <w:t>Classes club biblique: `/app/bibleclub/classes/`</w:t>
      </w:r>
    </w:p>
    <w:p>
      <w:pPr>
        <w:pStyle w:val="ListBullet"/>
      </w:pPr>
      <w:r>
        <w:t>Inventaire: `/app/inventory/`</w:t>
      </w:r>
    </w:p>
    <w:p>
      <w:pPr>
        <w:pStyle w:val="ListBullet"/>
      </w:pPr>
      <w:r>
        <w:t>Admin Jazzmin: `/admin/`</w:t>
      </w:r>
    </w:p>
    <w:p/>
    <w:p/>
    <w:p/>
    <w:p>
      <w:pPr>
        <w:pStyle w:val="Heading2"/>
      </w:pPr>
      <w:r>
        <w:t>Annexe B – Historique de ce guide</w:t>
      </w:r>
    </w:p>
    <w:p/>
    <w:p>
      <w:pPr>
        <w:pStyle w:val="ListBullet"/>
      </w:pPr>
      <w:r>
        <w:t>2026-02-14: édition complète Markdown + export DOCX</w:t>
      </w:r>
    </w:p>
    <w:p/>
    <w:p/>
    <w:p/>
    <w:p>
      <w:pPr>
        <w:pStyle w:val="Heading2"/>
      </w:pPr>
      <w:r>
        <w:t>21) Procédures détaillées (SOP)</w:t>
      </w:r>
    </w:p>
    <w:p/>
    <w:p>
      <w:pPr>
        <w:pStyle w:val="Heading3"/>
      </w:pPr>
      <w:r>
        <w:t>21.1 Intégrer un nouveau membre (de bout en bout)</w:t>
      </w:r>
    </w:p>
    <w:p/>
    <w:p>
      <w:pPr>
        <w:pStyle w:val="ListNumber"/>
      </w:pPr>
      <w:r>
        <w:t>1. Ouvrir `/app/members/` puis **Créer**.</w:t>
      </w:r>
    </w:p>
    <w:p>
      <w:pPr>
        <w:pStyle w:val="ListNumber"/>
      </w:pPr>
      <w:r>
        <w:t>2. Saisir identité, coordonnées, site, statut initial.</w:t>
      </w:r>
    </w:p>
    <w:p>
      <w:pPr>
        <w:pStyle w:val="ListNumber"/>
      </w:pPr>
      <w:r>
        <w:t>3. Vérifier l’unicité email/téléphone (éviter doublons).</w:t>
      </w:r>
    </w:p>
    <w:p>
      <w:pPr>
        <w:pStyle w:val="ListNumber"/>
      </w:pPr>
      <w:r>
        <w:t>4. Enregistrer, puis ouvrir la fiche détail.</w:t>
      </w:r>
    </w:p>
    <w:p>
      <w:pPr>
        <w:pStyle w:val="ListNumber"/>
      </w:pPr>
      <w:r>
        <w:t>5. Compléter les champs pastoraux (baptême, date d’arrivée, notes utiles).</w:t>
      </w:r>
    </w:p>
    <w:p>
      <w:pPr>
        <w:pStyle w:val="ListNumber"/>
      </w:pPr>
      <w:r>
        <w:t>6. Si nécessaire, rattacher à une famille (`/app/members/families/`).</w:t>
      </w:r>
    </w:p>
    <w:p>
      <w:pPr>
        <w:pStyle w:val="ListNumber"/>
      </w:pPr>
      <w:r>
        <w:t>7. Programmer un premier suivi pastoral (visite ou événement de vie).</w:t>
      </w:r>
    </w:p>
    <w:p/>
    <w:p>
      <w:r>
        <w:t>Contrôles qualité:</w:t>
      </w:r>
    </w:p>
    <w:p/>
    <w:p>
      <w:pPr>
        <w:pStyle w:val="ListBullet"/>
      </w:pPr>
      <w:r>
        <w:t>Fiche sans champs critiques manquants (nom, statut, site, contact).</w:t>
      </w:r>
    </w:p>
    <w:p>
      <w:pPr>
        <w:pStyle w:val="ListBullet"/>
      </w:pPr>
      <w:r>
        <w:t>Rôle/accès utilisateur correspondant au besoin réel.</w:t>
      </w:r>
    </w:p>
    <w:p>
      <w:pPr>
        <w:pStyle w:val="ListBullet"/>
      </w:pPr>
      <w:r>
        <w:t>Données sensibles uniquement dans les espaces prévus.</w:t>
      </w:r>
    </w:p>
    <w:p/>
    <w:p>
      <w:pPr>
        <w:pStyle w:val="Heading3"/>
      </w:pPr>
      <w:r>
        <w:t>21.2 Traiter un événement de vie</w:t>
      </w:r>
    </w:p>
    <w:p/>
    <w:p>
      <w:pPr>
        <w:pStyle w:val="ListNumber"/>
      </w:pPr>
      <w:r>
        <w:t>1. Créer l’événement via `/app/members/life-events/create/`.</w:t>
      </w:r>
    </w:p>
    <w:p>
      <w:pPr>
        <w:pStyle w:val="ListNumber"/>
      </w:pPr>
      <w:r>
        <w:t>2. Marquer “nécessite visite” si besoin.</w:t>
      </w:r>
    </w:p>
    <w:p>
      <w:pPr>
        <w:pStyle w:val="ListNumber"/>
      </w:pPr>
      <w:r>
        <w:t>3. Planifier la visite via `/app/members/visits/create/`.</w:t>
      </w:r>
    </w:p>
    <w:p>
      <w:pPr>
        <w:pStyle w:val="ListNumber"/>
      </w:pPr>
      <w:r>
        <w:t>4. Réaliser la visite et passer le statut en **effectué**.</w:t>
      </w:r>
    </w:p>
    <w:p>
      <w:pPr>
        <w:pStyle w:val="ListNumber"/>
      </w:pPr>
      <w:r>
        <w:t>5. Renseigner compte-rendu, actions de suivi, confidentialité.</w:t>
      </w:r>
    </w:p>
    <w:p>
      <w:pPr>
        <w:pStyle w:val="ListNumber"/>
      </w:pPr>
      <w:r>
        <w:t>6. (Optionnel) Marquer l’annonce dominicale si applicable.</w:t>
      </w:r>
    </w:p>
    <w:p/>
    <w:p>
      <w:pPr>
        <w:pStyle w:val="Heading3"/>
      </w:pPr>
      <w:r>
        <w:t>21.3 Organiser une session Club Biblique</w:t>
      </w:r>
    </w:p>
    <w:p/>
    <w:p>
      <w:pPr>
        <w:pStyle w:val="ListNumber"/>
      </w:pPr>
      <w:r>
        <w:t>1. Vérifier les classes (`/app/bibleclub/classes/`) et leurs effectifs.</w:t>
      </w:r>
    </w:p>
    <w:p>
      <w:pPr>
        <w:pStyle w:val="ListNumber"/>
      </w:pPr>
      <w:r>
        <w:t>2. Créer la session (`/app/bibleclub/sessions/create/`).</w:t>
      </w:r>
    </w:p>
    <w:p>
      <w:pPr>
        <w:pStyle w:val="ListNumber"/>
      </w:pPr>
      <w:r>
        <w:t>3. Prendre l’appel par classe.</w:t>
      </w:r>
    </w:p>
    <w:p>
      <w:pPr>
        <w:pStyle w:val="ListNumber"/>
      </w:pPr>
      <w:r>
        <w:t>4. Corriger les statuts (présent, absent, retard).</w:t>
      </w:r>
    </w:p>
    <w:p>
      <w:pPr>
        <w:pStyle w:val="ListNumber"/>
      </w:pPr>
      <w:r>
        <w:t>5. Vérifier les enfants nécessitant transport.</w:t>
      </w:r>
    </w:p>
    <w:p>
      <w:pPr>
        <w:pStyle w:val="ListNumber"/>
      </w:pPr>
      <w:r>
        <w:t>6. Contrôler le résumé de session (taux de présence).</w:t>
      </w:r>
    </w:p>
    <w:p/>
    <w:p>
      <w:pPr>
        <w:pStyle w:val="Heading3"/>
      </w:pPr>
      <w:r>
        <w:t>21.4 Traiter une transaction financière</w:t>
      </w:r>
    </w:p>
    <w:p/>
    <w:p>
      <w:pPr>
        <w:pStyle w:val="ListNumber"/>
      </w:pPr>
      <w:r>
        <w:t>1. Créer la transaction dans `/app/finance/`.</w:t>
      </w:r>
    </w:p>
    <w:p>
      <w:pPr>
        <w:pStyle w:val="ListNumber"/>
      </w:pPr>
      <w:r>
        <w:t>2. Associer catégorie correcte et justificatif.</w:t>
      </w:r>
    </w:p>
    <w:p>
      <w:pPr>
        <w:pStyle w:val="ListNumber"/>
      </w:pPr>
      <w:r>
        <w:t>3. Vérifier montant, date, site et type (don/dépense).</w:t>
      </w:r>
    </w:p>
    <w:p>
      <w:pPr>
        <w:pStyle w:val="ListNumber"/>
      </w:pPr>
      <w:r>
        <w:t>4. Passer en statut validé après contrôle.</w:t>
      </w:r>
    </w:p>
    <w:p>
      <w:pPr>
        <w:pStyle w:val="ListNumber"/>
      </w:pPr>
      <w:r>
        <w:t>5. Vérifier impact sur dashboard finance et budgets.</w:t>
      </w:r>
    </w:p>
    <w:p/>
    <w:p>
      <w:pPr>
        <w:pStyle w:val="Heading3"/>
      </w:pPr>
      <w:r>
        <w:t>21.5 Gérer un équipement inventaire</w:t>
      </w:r>
    </w:p>
    <w:p/>
    <w:p>
      <w:pPr>
        <w:pStyle w:val="ListNumber"/>
      </w:pPr>
      <w:r>
        <w:t>1. Créer ou ouvrir un équipement (`/app/inventory/`).</w:t>
      </w:r>
    </w:p>
    <w:p>
      <w:pPr>
        <w:pStyle w:val="ListNumber"/>
      </w:pPr>
      <w:r>
        <w:t>2. Renseigner état, quantité, emplacement, responsable.</w:t>
      </w:r>
    </w:p>
    <w:p>
      <w:pPr>
        <w:pStyle w:val="ListNumber"/>
      </w:pPr>
      <w:r>
        <w:t>3. Ajouter les informations d’achat si disponibles.</w:t>
      </w:r>
    </w:p>
    <w:p>
      <w:pPr>
        <w:pStyle w:val="ListNumber"/>
      </w:pPr>
      <w:r>
        <w:t>4. Mettre à jour à chaque mouvement majeur.</w:t>
      </w:r>
    </w:p>
    <w:p>
      <w:pPr>
        <w:pStyle w:val="ListNumber"/>
      </w:pPr>
      <w:r>
        <w:t>5. Contrôler l’historique des modifications en détail.</w:t>
      </w:r>
    </w:p>
    <w:p/>
    <w:p/>
    <w:p/>
    <w:p>
      <w:pPr>
        <w:pStyle w:val="Heading2"/>
      </w:pPr>
      <w:r>
        <w:t>22) Matrice de rôles (opérationnelle)</w:t>
      </w:r>
    </w:p>
    <w:p/>
    <w:p>
      <w:r>
        <w:t>&gt; Cette matrice est un cadre métier. Les permissions réelles dépendent de la configuration du projet.</w:t>
      </w:r>
    </w:p>
    <w:p/>
    <w:p>
      <w:r>
        <w:t>| Module | admin | secretariat | pasteur/ancien/diacre | finance | responsable_club | communication |</w:t>
      </w:r>
    </w:p>
    <w:p>
      <w:r>
        <w:t>|---|---:|---:|---:|---:|---:|---:|</w:t>
      </w:r>
    </w:p>
    <w:p>
      <w:r>
        <w:t>| Membres (CRUD) | ✅ | ✅ | 👁️ | ❌ | ❌ | ❌ |</w:t>
      </w:r>
    </w:p>
    <w:p>
      <w:r>
        <w:t>| Familles | ✅ | ✅ | 👁️ | ❌ | ❌ | ❌ |</w:t>
      </w:r>
    </w:p>
    <w:p>
      <w:r>
        <w:t>| Suivi pastoral | ✅ | ✅ | ✅ | ❌ | ❌ | ❌ |</w:t>
      </w:r>
    </w:p>
    <w:p>
      <w:r>
        <w:t>| Club Biblique | ✅ | 👁️ | 👁️ | ❌ | ✅ | ❌ |</w:t>
      </w:r>
    </w:p>
    <w:p>
      <w:r>
        <w:t>| Finance | ✅ | 👁️ | ❌ | ✅ | ❌ | ❌ |</w:t>
      </w:r>
    </w:p>
    <w:p>
      <w:r>
        <w:t>| Événements | ✅ | ✅ | 👁️ | ❌ | ❌ | ❌ |</w:t>
      </w:r>
    </w:p>
    <w:p>
      <w:r>
        <w:t>| Inventaire | ✅ | ✅ | ❌ | ❌ | ❌ | ❌ |</w:t>
      </w:r>
    </w:p>
    <w:p>
      <w:r>
        <w:t>| Communication | ✅ | ✅ | 👁️ | ❌ | ❌ | ✅ |</w:t>
      </w:r>
    </w:p>
    <w:p>
      <w:r>
        <w:t>| CMS Public | ✅ | ✅ | ✅ | ❌ | ❌ | ✅ |</w:t>
      </w:r>
    </w:p>
    <w:p/>
    <w:p>
      <w:r>
        <w:t>Légende: ✅ = gérer, 👁️ = consultation, ❌ = non autorisé</w:t>
      </w:r>
    </w:p>
    <w:p/>
    <w:p/>
    <w:p/>
    <w:p>
      <w:pPr>
        <w:pStyle w:val="Heading2"/>
      </w:pPr>
      <w:r>
        <w:t>23) Checklists prêtes à l’emploi</w:t>
      </w:r>
    </w:p>
    <w:p/>
    <w:p>
      <w:pPr>
        <w:pStyle w:val="Heading3"/>
      </w:pPr>
      <w:r>
        <w:t>23.1 Checklist ouverture de semaine</w:t>
      </w:r>
    </w:p>
    <w:p/>
    <w:p>
      <w:pPr>
        <w:pStyle w:val="ListBullet"/>
      </w:pPr>
      <w:r>
        <w:t>Vérifier alertes dashboard (visites, rôles non confirmés, campagnes).</w:t>
      </w:r>
    </w:p>
    <w:p>
      <w:pPr>
        <w:pStyle w:val="ListBullet"/>
      </w:pPr>
      <w:r>
        <w:t>Vérifier événements des 14 prochains jours.</w:t>
      </w:r>
    </w:p>
    <w:p>
      <w:pPr>
        <w:pStyle w:val="ListBullet"/>
      </w:pPr>
      <w:r>
        <w:t>Vérifier sessions club biblique à venir.</w:t>
      </w:r>
    </w:p>
    <w:p>
      <w:pPr>
        <w:pStyle w:val="ListBullet"/>
      </w:pPr>
      <w:r>
        <w:t>Vérifier actions financières en attente.</w:t>
      </w:r>
    </w:p>
    <w:p>
      <w:pPr>
        <w:pStyle w:val="ListBullet"/>
      </w:pPr>
      <w:r>
        <w:t>Vérifier notifications critiques non lues.</w:t>
      </w:r>
    </w:p>
    <w:p/>
    <w:p>
      <w:pPr>
        <w:pStyle w:val="Heading3"/>
      </w:pPr>
      <w:r>
        <w:t>23.2 Checklist fin de semaine</w:t>
      </w:r>
    </w:p>
    <w:p/>
    <w:p>
      <w:pPr>
        <w:pStyle w:val="ListBullet"/>
      </w:pPr>
      <w:r>
        <w:t>Clôturer les visites pastorales effectuées.</w:t>
      </w:r>
    </w:p>
    <w:p>
      <w:pPr>
        <w:pStyle w:val="ListBullet"/>
      </w:pPr>
      <w:r>
        <w:t>Compléter les événements de vie ouverts.</w:t>
      </w:r>
    </w:p>
    <w:p>
      <w:pPr>
        <w:pStyle w:val="ListBullet"/>
      </w:pPr>
      <w:r>
        <w:t>Contrôler les absences répétées au club biblique.</w:t>
      </w:r>
    </w:p>
    <w:p>
      <w:pPr>
        <w:pStyle w:val="ListBullet"/>
      </w:pPr>
      <w:r>
        <w:t>Réconcilier transactions validées + justificatifs.</w:t>
      </w:r>
    </w:p>
    <w:p>
      <w:pPr>
        <w:pStyle w:val="ListBullet"/>
      </w:pPr>
      <w:r>
        <w:t>Exporter les synthèses nécessaires.</w:t>
      </w:r>
    </w:p>
    <w:p/>
    <w:p>
      <w:pPr>
        <w:pStyle w:val="Heading3"/>
      </w:pPr>
      <w:r>
        <w:t>23.3 Checklist qualité des données</w:t>
      </w:r>
    </w:p>
    <w:p/>
    <w:p>
      <w:pPr>
        <w:pStyle w:val="ListBullet"/>
      </w:pPr>
      <w:r>
        <w:t>Éviter doublons membres (email/téléphone).</w:t>
      </w:r>
    </w:p>
    <w:p>
      <w:pPr>
        <w:pStyle w:val="ListBullet"/>
      </w:pPr>
      <w:r>
        <w:t>Contrôler statuts incohérents (actif/inactif).</w:t>
      </w:r>
    </w:p>
    <w:p>
      <w:pPr>
        <w:pStyle w:val="ListBullet"/>
      </w:pPr>
      <w:r>
        <w:t>Vérifier familles sans chef de famille.</w:t>
      </w:r>
    </w:p>
    <w:p>
      <w:pPr>
        <w:pStyle w:val="ListBullet"/>
      </w:pPr>
      <w:r>
        <w:t>Vérifier équipements sans responsable.</w:t>
      </w:r>
    </w:p>
    <w:p>
      <w:pPr>
        <w:pStyle w:val="ListBullet"/>
      </w:pPr>
      <w:r>
        <w:t>Vérifier événements sans lieu/heure.</w:t>
      </w:r>
    </w:p>
    <w:p/>
    <w:p/>
    <w:p/>
    <w:p>
      <w:pPr>
        <w:pStyle w:val="Heading2"/>
      </w:pPr>
      <w:r>
        <w:t>24) Guide express par profil</w:t>
      </w:r>
    </w:p>
    <w:p/>
    <w:p>
      <w:pPr>
        <w:pStyle w:val="Heading3"/>
      </w:pPr>
      <w:r>
        <w:t>24.1 Secrétariat (routine)</w:t>
      </w:r>
    </w:p>
    <w:p/>
    <w:p>
      <w:pPr>
        <w:pStyle w:val="ListBullet"/>
      </w:pPr>
      <w:r>
        <w:t>Matin: membres/familles, nouvelles inscriptions.</w:t>
      </w:r>
    </w:p>
    <w:p>
      <w:pPr>
        <w:pStyle w:val="ListBullet"/>
      </w:pPr>
      <w:r>
        <w:t>Midi: annonces/événements de la semaine.</w:t>
      </w:r>
    </w:p>
    <w:p>
      <w:pPr>
        <w:pStyle w:val="ListBullet"/>
      </w:pPr>
      <w:r>
        <w:t>Soir: vérification visites planifiées et rappels.</w:t>
      </w:r>
    </w:p>
    <w:p/>
    <w:p>
      <w:pPr>
        <w:pStyle w:val="Heading3"/>
      </w:pPr>
      <w:r>
        <w:t>24.2 Pasteur / anciens / diacres</w:t>
      </w:r>
    </w:p>
    <w:p/>
    <w:p>
      <w:pPr>
        <w:pStyle w:val="ListBullet"/>
      </w:pPr>
      <w:r>
        <w:t>Ouvrir `/app/` puis bloc suivi pastoral.</w:t>
      </w:r>
    </w:p>
    <w:p>
      <w:pPr>
        <w:pStyle w:val="ListBullet"/>
      </w:pPr>
      <w:r>
        <w:t>Traiter `/app/members/visits/needed/`.</w:t>
      </w:r>
    </w:p>
    <w:p>
      <w:pPr>
        <w:pStyle w:val="ListBullet"/>
      </w:pPr>
      <w:r>
        <w:t>Mettre à jour les comptes-rendus de visites.</w:t>
      </w:r>
    </w:p>
    <w:p/>
    <w:p>
      <w:pPr>
        <w:pStyle w:val="Heading3"/>
      </w:pPr>
      <w:r>
        <w:t>24.3 Trésorerie</w:t>
      </w:r>
    </w:p>
    <w:p/>
    <w:p>
      <w:pPr>
        <w:pStyle w:val="ListBullet"/>
      </w:pPr>
      <w:r>
        <w:t>Vérifier transactions en attente.</w:t>
      </w:r>
    </w:p>
    <w:p>
      <w:pPr>
        <w:pStyle w:val="ListBullet"/>
      </w:pPr>
      <w:r>
        <w:t>Valider avec justificatifs.</w:t>
      </w:r>
    </w:p>
    <w:p>
      <w:pPr>
        <w:pStyle w:val="ListBullet"/>
      </w:pPr>
      <w:r>
        <w:t>Contrôler budget et écarts.</w:t>
      </w:r>
    </w:p>
    <w:p/>
    <w:p>
      <w:pPr>
        <w:pStyle w:val="Heading3"/>
      </w:pPr>
      <w:r>
        <w:t>24.4 Responsable Club Biblique</w:t>
      </w:r>
    </w:p>
    <w:p/>
    <w:p>
      <w:pPr>
        <w:pStyle w:val="ListBullet"/>
      </w:pPr>
      <w:r>
        <w:t>Vérifier classes/effectifs.</w:t>
      </w:r>
    </w:p>
    <w:p>
      <w:pPr>
        <w:pStyle w:val="ListBullet"/>
      </w:pPr>
      <w:r>
        <w:t>Préparer session + appel.</w:t>
      </w:r>
    </w:p>
    <w:p>
      <w:pPr>
        <w:pStyle w:val="ListBullet"/>
      </w:pPr>
      <w:r>
        <w:t>Suivre présences et retards.</w:t>
      </w:r>
    </w:p>
    <w:p/>
    <w:p/>
    <w:p/>
    <w:p>
      <w:pPr>
        <w:pStyle w:val="Heading2"/>
      </w:pPr>
      <w:r>
        <w:t>25) Navigation sans friction (anti-perte)</w:t>
      </w:r>
    </w:p>
    <w:p/>
    <w:p>
      <w:r>
        <w:t>Principes:</w:t>
      </w:r>
    </w:p>
    <w:p/>
    <w:p>
      <w:pPr>
        <w:pStyle w:val="ListBullet"/>
      </w:pPr>
      <w:r>
        <w:t>Depuis une fiche détail, toujours revenir via **Retour à la liste**.</w:t>
      </w:r>
    </w:p>
    <w:p>
      <w:pPr>
        <w:pStyle w:val="ListBullet"/>
      </w:pPr>
      <w:r>
        <w:t>Éviter d’ouvrir le back-office admin pour les opérations quotidiennes.</w:t>
      </w:r>
    </w:p>
    <w:p>
      <w:pPr>
        <w:pStyle w:val="ListBullet"/>
      </w:pPr>
      <w:r>
        <w:t>Utiliser le menu latéral plutôt que l’historique navigateur quand possible.</w:t>
      </w:r>
    </w:p>
    <w:p/>
    <w:p>
      <w:r>
        <w:t>Points déjà sécurisés:</w:t>
      </w:r>
    </w:p>
    <w:p/>
    <w:p>
      <w:pPr>
        <w:pStyle w:val="ListBullet"/>
      </w:pPr>
      <w:r>
        <w:t>Fiche membre: retour liste présent.</w:t>
      </w:r>
    </w:p>
    <w:p>
      <w:pPr>
        <w:pStyle w:val="ListBullet"/>
      </w:pPr>
      <w:r>
        <w:t>Détail classe biblique: retour liste présent.</w:t>
      </w:r>
    </w:p>
    <w:p>
      <w:pPr>
        <w:pStyle w:val="ListBullet"/>
      </w:pPr>
      <w:r>
        <w:t>Détail équipement inventaire: retour liste présent (haut et bas).</w:t>
      </w:r>
    </w:p>
    <w:p/>
    <w:p/>
    <w:p/>
    <w:p>
      <w:pPr>
        <w:pStyle w:val="Heading2"/>
      </w:pPr>
      <w:r>
        <w:t>26) Dépannage avancé (support interne)</w:t>
      </w:r>
    </w:p>
    <w:p/>
    <w:p>
      <w:pPr>
        <w:pStyle w:val="Heading3"/>
      </w:pPr>
      <w:r>
        <w:t>26.1 Symptôme: bouton/action manquant</w:t>
      </w:r>
    </w:p>
    <w:p/>
    <w:p>
      <w:r>
        <w:t>Causes probables:</w:t>
      </w:r>
    </w:p>
    <w:p/>
    <w:p>
      <w:pPr>
        <w:pStyle w:val="ListBullet"/>
      </w:pPr>
      <w:r>
        <w:t>Rôle insuffisant</w:t>
      </w:r>
    </w:p>
    <w:p>
      <w:pPr>
        <w:pStyle w:val="ListBullet"/>
      </w:pPr>
      <w:r>
        <w:t>Statut utilisateur inactif</w:t>
      </w:r>
    </w:p>
    <w:p>
      <w:pPr>
        <w:pStyle w:val="ListBullet"/>
      </w:pPr>
      <w:r>
        <w:t>Contexte d’objet non compatible (ex: élément supprimé)</w:t>
      </w:r>
    </w:p>
    <w:p/>
    <w:p>
      <w:r>
        <w:t>Actions:</w:t>
      </w:r>
    </w:p>
    <w:p/>
    <w:p>
      <w:pPr>
        <w:pStyle w:val="ListNumber"/>
      </w:pPr>
      <w:r>
        <w:t>1. Vérifier le rôle réel du compte.</w:t>
      </w:r>
    </w:p>
    <w:p>
      <w:pPr>
        <w:pStyle w:val="ListNumber"/>
      </w:pPr>
      <w:r>
        <w:t>2. Vérifier l’état actif du compte.</w:t>
      </w:r>
    </w:p>
    <w:p>
      <w:pPr>
        <w:pStyle w:val="ListNumber"/>
      </w:pPr>
      <w:r>
        <w:t>3. Vérifier l’URL et les paramètres.</w:t>
      </w:r>
    </w:p>
    <w:p/>
    <w:p>
      <w:pPr>
        <w:pStyle w:val="Heading3"/>
      </w:pPr>
      <w:r>
        <w:t>26.2 Symptôme: lien renvoie vers admin</w:t>
      </w:r>
    </w:p>
    <w:p/>
    <w:p>
      <w:r>
        <w:t>Actions:</w:t>
      </w:r>
    </w:p>
    <w:p/>
    <w:p>
      <w:pPr>
        <w:pStyle w:val="ListNumber"/>
      </w:pPr>
      <w:r>
        <w:t>1. Remplacer vers route interne `/app/...`.</w:t>
      </w:r>
    </w:p>
    <w:p>
      <w:pPr>
        <w:pStyle w:val="ListNumber"/>
      </w:pPr>
      <w:r>
        <w:t>2. Vérifier le nom d’URL Django (`reverse`/`url`).</w:t>
      </w:r>
    </w:p>
    <w:p>
      <w:pPr>
        <w:pStyle w:val="ListNumber"/>
      </w:pPr>
      <w:r>
        <w:t>3. Tester navigation depuis dashboard.</w:t>
      </w:r>
    </w:p>
    <w:p/>
    <w:p>
      <w:pPr>
        <w:pStyle w:val="Heading3"/>
      </w:pPr>
      <w:r>
        <w:t>26.3 Symptôme: texte de template affiché brut (`{{ ... }}`)</w:t>
      </w:r>
    </w:p>
    <w:p/>
    <w:p>
      <w:r>
        <w:t>Cause fréquente:</w:t>
      </w:r>
    </w:p>
    <w:p/>
    <w:p>
      <w:pPr>
        <w:pStyle w:val="ListBullet"/>
      </w:pPr>
      <w:r>
        <w:t>Expression template cassée ou mal fermée.</w:t>
      </w:r>
    </w:p>
    <w:p/>
    <w:p>
      <w:r>
        <w:t>Actions:</w:t>
      </w:r>
    </w:p>
    <w:p/>
    <w:p>
      <w:pPr>
        <w:pStyle w:val="ListNumber"/>
      </w:pPr>
      <w:r>
        <w:t>1. Contrôler la syntaxe du template.</w:t>
      </w:r>
    </w:p>
    <w:p>
      <w:pPr>
        <w:pStyle w:val="ListNumber"/>
      </w:pPr>
      <w:r>
        <w:t>2. Vérifier que les expressions sont bien formées.</w:t>
      </w:r>
    </w:p>
    <w:p>
      <w:pPr>
        <w:pStyle w:val="ListNumber"/>
      </w:pPr>
      <w:r>
        <w:t>3. Recharger la page et confirmer rendu HTML final.</w:t>
      </w:r>
    </w:p>
    <w:p/>
    <w:p/>
    <w:p/>
    <w:p>
      <w:pPr>
        <w:pStyle w:val="Heading2"/>
      </w:pPr>
      <w:r>
        <w:t>27) Gouvernance et sécurité des données</w:t>
      </w:r>
    </w:p>
    <w:p/>
    <w:p>
      <w:r>
        <w:t>Règles:</w:t>
      </w:r>
    </w:p>
    <w:p/>
    <w:p>
      <w:pPr>
        <w:pStyle w:val="ListBullet"/>
      </w:pPr>
      <w:r>
        <w:t>Ne pas exporter des données sensibles sans besoin métier.</w:t>
      </w:r>
    </w:p>
    <w:p>
      <w:pPr>
        <w:pStyle w:val="ListBullet"/>
      </w:pPr>
      <w:r>
        <w:t>Limiter les comptes admin aux personnes autorisées.</w:t>
      </w:r>
    </w:p>
    <w:p>
      <w:pPr>
        <w:pStyle w:val="ListBullet"/>
      </w:pPr>
      <w:r>
        <w:t>Utiliser des mots de passe robustes et uniques.</w:t>
      </w:r>
    </w:p>
    <w:p>
      <w:pPr>
        <w:pStyle w:val="ListBullet"/>
      </w:pPr>
      <w:r>
        <w:t>Activer la 2FA pour les rôles sensibles.</w:t>
      </w:r>
    </w:p>
    <w:p>
      <w:pPr>
        <w:pStyle w:val="ListBullet"/>
      </w:pPr>
      <w:r>
        <w:t>Nettoyer périodiquement les comptes inactifs.</w:t>
      </w:r>
    </w:p>
    <w:p/>
    <w:p>
      <w:r>
        <w:t>Conservation recommandée:</w:t>
      </w:r>
    </w:p>
    <w:p/>
    <w:p>
      <w:pPr>
        <w:pStyle w:val="ListBullet"/>
      </w:pPr>
      <w:r>
        <w:t>Logs opérationnels: conservation selon politique interne.</w:t>
      </w:r>
    </w:p>
    <w:p>
      <w:pPr>
        <w:pStyle w:val="ListBullet"/>
      </w:pPr>
      <w:r>
        <w:t>Exports: archivage structuré avec date + version.</w:t>
      </w:r>
    </w:p>
    <w:p/>
    <w:p/>
    <w:p/>
    <w:p>
      <w:pPr>
        <w:pStyle w:val="Heading2"/>
      </w:pPr>
      <w:r>
        <w:t>28) Plan de formation (suggestion)</w:t>
      </w:r>
    </w:p>
    <w:p/>
    <w:p>
      <w:pPr>
        <w:pStyle w:val="Heading3"/>
      </w:pPr>
      <w:r>
        <w:t>Jour 1 (2h)</w:t>
      </w:r>
    </w:p>
    <w:p/>
    <w:p>
      <w:pPr>
        <w:pStyle w:val="ListBullet"/>
      </w:pPr>
      <w:r>
        <w:t>Connexion, navigation, dashboard</w:t>
      </w:r>
    </w:p>
    <w:p>
      <w:pPr>
        <w:pStyle w:val="ListBullet"/>
      </w:pPr>
      <w:r>
        <w:t>CRUD membres/familles</w:t>
      </w:r>
    </w:p>
    <w:p/>
    <w:p>
      <w:pPr>
        <w:pStyle w:val="Heading3"/>
      </w:pPr>
      <w:r>
        <w:t>Jour 2 (2h)</w:t>
      </w:r>
    </w:p>
    <w:p/>
    <w:p>
      <w:pPr>
        <w:pStyle w:val="ListBullet"/>
      </w:pPr>
      <w:r>
        <w:t>Suivi pastoral</w:t>
      </w:r>
    </w:p>
    <w:p>
      <w:pPr>
        <w:pStyle w:val="ListBullet"/>
      </w:pPr>
      <w:r>
        <w:t>Club biblique</w:t>
      </w:r>
    </w:p>
    <w:p/>
    <w:p>
      <w:pPr>
        <w:pStyle w:val="Heading3"/>
      </w:pPr>
      <w:r>
        <w:t>Jour 3 (2h)</w:t>
      </w:r>
    </w:p>
    <w:p/>
    <w:p>
      <w:pPr>
        <w:pStyle w:val="ListBullet"/>
      </w:pPr>
      <w:r>
        <w:t>Finance et inventaire</w:t>
      </w:r>
    </w:p>
    <w:p>
      <w:pPr>
        <w:pStyle w:val="ListBullet"/>
      </w:pPr>
      <w:r>
        <w:t>Communication et CMS</w:t>
      </w:r>
    </w:p>
    <w:p/>
    <w:p>
      <w:r>
        <w:t>Évaluation:</w:t>
      </w:r>
    </w:p>
    <w:p/>
    <w:p>
      <w:pPr>
        <w:pStyle w:val="ListBullet"/>
      </w:pPr>
      <w:r>
        <w:t>Chaque utilisateur exécute 3 scénarios complets sans assistance.</w:t>
      </w:r>
    </w:p>
    <w:p/>
    <w:p/>
    <w:p/>
    <w:p>
      <w:pPr>
        <w:pStyle w:val="Heading2"/>
      </w:pPr>
      <w:r>
        <w:t>29) Annexes techniques utiles</w:t>
      </w:r>
    </w:p>
    <w:p/>
    <w:p>
      <w:pPr>
        <w:pStyle w:val="Heading3"/>
      </w:pPr>
      <w:r>
        <w:t>29.1 Commandes de vérification (équipe technique)</w:t>
      </w:r>
    </w:p>
    <w:p/>
    <w:p>
      <w:pPr>
        <w:pStyle w:val="ListBullet"/>
      </w:pPr>
      <w:r>
        <w:t>`python manage.py check`</w:t>
      </w:r>
    </w:p>
    <w:p>
      <w:pPr>
        <w:pStyle w:val="ListBullet"/>
      </w:pPr>
      <w:r>
        <w:t>Audit URL/templates si besoin</w:t>
      </w:r>
    </w:p>
    <w:p/>
    <w:p>
      <w:pPr>
        <w:pStyle w:val="Heading3"/>
      </w:pPr>
      <w:r>
        <w:t>29.2 Convention interne de tickets</w:t>
      </w:r>
    </w:p>
    <w:p/>
    <w:p>
      <w:r>
        <w:t>Pour chaque incident:</w:t>
      </w:r>
    </w:p>
    <w:p/>
    <w:p>
      <w:pPr>
        <w:pStyle w:val="ListBullet"/>
      </w:pPr>
      <w:r>
        <w:t>URL complète</w:t>
      </w:r>
    </w:p>
    <w:p>
      <w:pPr>
        <w:pStyle w:val="ListBullet"/>
      </w:pPr>
      <w:r>
        <w:t>Profil utilisateur</w:t>
      </w:r>
    </w:p>
    <w:p>
      <w:pPr>
        <w:pStyle w:val="ListBullet"/>
      </w:pPr>
      <w:r>
        <w:t>Étapes de reproduction</w:t>
      </w:r>
    </w:p>
    <w:p>
      <w:pPr>
        <w:pStyle w:val="ListBullet"/>
      </w:pPr>
      <w:r>
        <w:t>Résultat attendu / résultat observé</w:t>
      </w:r>
    </w:p>
    <w:p>
      <w:pPr>
        <w:pStyle w:val="ListBullet"/>
      </w:pPr>
      <w:r>
        <w:t>Capture écran + horodatage</w:t>
      </w:r>
    </w:p>
    <w:p/>
    <w:p/>
    <w:p/>
    <w:p>
      <w:pPr>
        <w:pStyle w:val="Heading2"/>
      </w:pPr>
      <w:r>
        <w:t>30) Conclusion</w:t>
      </w:r>
    </w:p>
    <w:p/>
    <w:p>
      <w:r>
        <w:t>Ce guide est la référence opérationnelle pour utiliser Gestion EEBC en production.</w:t>
      </w:r>
    </w:p>
    <w:p/>
    <w:p>
      <w:r>
        <w:t>Objectif final:</w:t>
      </w:r>
    </w:p>
    <w:p/>
    <w:p>
      <w:pPr>
        <w:pStyle w:val="ListBullet"/>
      </w:pPr>
      <w:r>
        <w:t>Opérations quotidiennes fluides</w:t>
      </w:r>
    </w:p>
    <w:p>
      <w:pPr>
        <w:pStyle w:val="ListBullet"/>
      </w:pPr>
      <w:r>
        <w:t>Données fiables</w:t>
      </w:r>
    </w:p>
    <w:p>
      <w:pPr>
        <w:pStyle w:val="ListBullet"/>
      </w:pPr>
      <w:r>
        <w:t>Navigation 100% orientée dashboard</w:t>
      </w:r>
    </w:p>
    <w:p>
      <w:pPr>
        <w:pStyle w:val="ListBullet"/>
      </w:pPr>
      <w:r>
        <w:t>Réduction des erreurs et du support réactif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