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📧 Guide Complet - Gestion des Logs Emails EEBC</w:t>
      </w:r>
    </w:p>
    <w:p>
      <w:pPr>
        <w:pStyle w:val="Heading1"/>
      </w:pPr>
      <w:r>
        <w:t>Système de Gestion des Logs Emails - Production v1.0</w:t>
      </w:r>
    </w:p>
    <w:p>
      <w:pPr>
        <w:pBdr>
          <w:bottom w:val="single" w:sz="6" w:space="1" w:color="CCCCCC"/>
        </w:pBdr>
      </w:pPr>
    </w:p>
    <w:p>
      <w:pPr>
        <w:pStyle w:val="Heading1"/>
      </w:pPr>
      <w:r>
        <w:t>📚 Table des Matières Rapide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DEEEFF"/>
          </w:tcPr>
          <w:p>
            <w:r>
              <w:rPr>
                <w:b/>
                <w:sz w:val="20"/>
              </w:rPr>
              <w:t>Section</w:t>
            </w:r>
          </w:p>
        </w:tc>
        <w:tc>
          <w:tcPr>
            <w:tcW w:type="dxa" w:w="3135"/>
            <w:shd w:val="clear" w:color="auto" w:fill="DEEEFF"/>
          </w:tcPr>
          <w:p>
            <w:r>
              <w:rPr>
                <w:b/>
                <w:sz w:val="20"/>
              </w:rPr>
              <w:t>Description</w:t>
            </w:r>
          </w:p>
        </w:tc>
        <w:tc>
          <w:tcPr>
            <w:tcW w:type="dxa" w:w="3135"/>
            <w:shd w:val="clear" w:color="auto" w:fill="DEEEFF"/>
          </w:tcPr>
          <w:p>
            <w:r>
              <w:rPr>
                <w:b/>
                <w:sz w:val="20"/>
              </w:rPr>
              <w:t>Accès rapide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Interface Web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Gestion visuelle avec cases à cocher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Voir -&gt;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Commande CLI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Gestion en ligne de commande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Voir -&gt;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Cas d'Usage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Exemples pratiques du quotidien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Voir -&gt;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Dépannage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Résolution des problèmes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Voir -&gt;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FAQ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Questions fréquentes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Voir -&gt;</w:t>
            </w:r>
          </w:p>
        </w:tc>
      </w:tr>
    </w:tbl>
    <w:p/>
    <w:p>
      <w:pPr>
        <w:pBdr>
          <w:bottom w:val="single" w:sz="6" w:space="1" w:color="CCCCCC"/>
        </w:pBdr>
      </w:pPr>
    </w:p>
    <w:p>
      <w:pPr>
        <w:pStyle w:val="Heading1"/>
      </w:pPr>
      <w:r>
        <w:t>🎯 Vue d'Ensemble</w:t>
      </w:r>
    </w:p>
    <w:p>
      <w:pPr>
        <w:spacing w:before="60" w:after="60"/>
      </w:pPr>
      <w:r>
        <w:t>Le système de gestion des logs emails EEBC offre deux méthodes complémentaires pour supprimer et auditer les logs emails:</w:t>
      </w:r>
    </w:p>
    <w:p>
      <w:pPr>
        <w:pStyle w:val="Heading2"/>
      </w:pPr>
      <w:r>
        <w:t>🌐 Interface Web</w:t>
      </w:r>
    </w:p>
    <w:p>
      <w:pPr>
        <w:spacing w:before="60" w:after="60"/>
      </w:pPr>
      <w:r>
        <w:t>Pour les utilisateurs qui préfèrent une gestion visuelle:</w:t>
      </w:r>
    </w:p>
    <w:p>
      <w:pPr>
        <w:pStyle w:val="ListBullet"/>
        <w:spacing w:before="40" w:after="40"/>
      </w:pPr>
      <w:r>
        <w:t>✅ Filtrage et recherche intuitifs</w:t>
      </w:r>
    </w:p>
    <w:p>
      <w:pPr>
        <w:pStyle w:val="ListBullet"/>
        <w:spacing w:before="40" w:after="40"/>
      </w:pPr>
      <w:r>
        <w:t>✅ Cases à cocher pour sélection</w:t>
      </w:r>
    </w:p>
    <w:p>
      <w:pPr>
        <w:pStyle w:val="ListBullet"/>
        <w:spacing w:before="40" w:after="40"/>
      </w:pPr>
      <w:r>
        <w:t>✅ Pagination de 50 logs par page</w:t>
      </w:r>
    </w:p>
    <w:p>
      <w:pPr>
        <w:pStyle w:val="ListBullet"/>
        <w:spacing w:before="40" w:after="40"/>
      </w:pPr>
      <w:r>
        <w:t>✅ Statistiques en temps réel</w:t>
      </w:r>
    </w:p>
    <w:p>
      <w:pPr>
        <w:pStyle w:val="ListBullet"/>
        <w:spacing w:before="40" w:after="40"/>
      </w:pPr>
      <w:r>
        <w:t>✅ Détails complets des logs en modals</w:t>
      </w:r>
    </w:p>
    <w:p>
      <w:pPr>
        <w:pStyle w:val="ListBullet"/>
        <w:spacing w:before="40" w:after="40"/>
      </w:pPr>
      <w:r>
        <w:t>✅ Confirmation avant suppression</w:t>
      </w:r>
    </w:p>
    <w:p>
      <w:pPr>
        <w:pStyle w:val="Heading2"/>
      </w:pPr>
      <w:r>
        <w:t>🖥️ Commande CLI</w:t>
      </w:r>
    </w:p>
    <w:p>
      <w:pPr>
        <w:spacing w:before="60" w:after="60"/>
      </w:pPr>
      <w:r>
        <w:t>Pour les administrateurs et automatisation:</w:t>
      </w:r>
    </w:p>
    <w:p>
      <w:pPr>
        <w:pStyle w:val="ListBullet"/>
        <w:spacing w:before="40" w:after="40"/>
      </w:pPr>
      <w:r>
        <w:t>✅ Sélection flexible (numéros, ranges)</w:t>
      </w:r>
    </w:p>
    <w:p>
      <w:pPr>
        <w:pStyle w:val="ListBullet"/>
        <w:spacing w:before="40" w:after="40"/>
      </w:pPr>
      <w:r>
        <w:t>✅ Options avancées (filtres, dry-run)</w:t>
      </w:r>
    </w:p>
    <w:p>
      <w:pPr>
        <w:pStyle w:val="ListBullet"/>
        <w:spacing w:before="40" w:after="40"/>
      </w:pPr>
      <w:r>
        <w:t>✅ Commits Git automatiques</w:t>
      </w:r>
    </w:p>
    <w:p>
      <w:pPr>
        <w:pStyle w:val="ListBullet"/>
        <w:spacing w:before="40" w:after="40"/>
      </w:pPr>
      <w:r>
        <w:t>✅ Idéale pour scripts/cron</w:t>
      </w:r>
    </w:p>
    <w:p>
      <w:pPr>
        <w:pStyle w:val="ListBullet"/>
        <w:spacing w:before="40" w:after="40"/>
      </w:pPr>
      <w:r>
        <w:t>✅ Mode simulation disponible</w:t>
      </w:r>
    </w:p>
    <w:p>
      <w:pPr>
        <w:pStyle w:val="ListBullet"/>
        <w:spacing w:before="40" w:after="40"/>
      </w:pPr>
      <w:r>
        <w:t>✅ Audit trail complet</w:t>
      </w:r>
    </w:p>
    <w:p>
      <w:pPr>
        <w:pBdr>
          <w:bottom w:val="single" w:sz="6" w:space="1" w:color="CCCCCC"/>
        </w:pBdr>
      </w:pPr>
    </w:p>
    <w:p>
      <w:pPr>
        <w:pStyle w:val="Title"/>
        <w:jc w:val="center"/>
      </w:pPr>
      <w:r>
        <w:t>🌐 Interface Web</w:t>
      </w:r>
    </w:p>
    <w:p>
      <w:pPr>
        <w:pStyle w:val="Heading1"/>
      </w:pPr>
      <w:r>
        <w:t>Accès et Connexion</w:t>
      </w:r>
    </w:p>
    <w:p>
      <w:pPr>
        <w:pStyle w:val="Heading2"/>
      </w:pPr>
      <w:r>
        <w:t>URL d'Accès</w:t>
      </w:r>
    </w:p>
    <w:p>
      <w:pPr>
        <w:shd w:val="clear" w:color="auto" w:fill="F5F5F5"/>
        <w:spacing w:before="80" w:after="80"/>
        <w:ind w:left="283"/>
      </w:pPr>
      <w:r>
        <w:rPr>
          <w:rFonts w:ascii="Courier New" w:hAnsi="Courier New"/>
          <w:color w:val="3C3C3C"/>
          <w:sz w:val="18"/>
        </w:rPr>
        <w:t>https://votresite.com/communication/logs/email/manage/</w:t>
      </w:r>
    </w:p>
    <w:p>
      <w:pPr>
        <w:pStyle w:val="Heading2"/>
      </w:pPr>
      <w:r>
        <w:t>Prérequis</w:t>
      </w:r>
    </w:p>
    <w:p>
      <w:pPr>
        <w:pStyle w:val="ListBullet"/>
        <w:spacing w:before="40" w:after="40"/>
      </w:pPr>
      <w:r>
        <w:t>✅ Connexion avec compte administrateur</w:t>
      </w:r>
    </w:p>
    <w:p>
      <w:pPr>
        <w:pStyle w:val="ListBullet"/>
        <w:spacing w:before="40" w:after="40"/>
      </w:pPr>
      <w:r>
        <w:t>✅ Rôle admin activé</w:t>
      </w:r>
    </w:p>
    <w:p>
      <w:pPr>
        <w:pStyle w:val="ListBullet"/>
        <w:spacing w:before="40" w:after="40"/>
      </w:pPr>
      <w:r>
        <w:t>✅ Navigateur moderne (Chrome, Firefox, Safari, Edge)</w:t>
      </w:r>
    </w:p>
    <w:p>
      <w:pPr>
        <w:pStyle w:val="Heading2"/>
      </w:pPr>
      <w:r>
        <w:t>🔐 Sécurité</w:t>
      </w:r>
    </w:p>
    <w:p>
      <w:pPr>
        <w:pStyle w:val="ListBullet"/>
        <w:spacing w:before="40" w:after="40"/>
      </w:pPr>
      <w:r>
        <w:t>Authentification requise</w:t>
      </w:r>
    </w:p>
    <w:p>
      <w:pPr>
        <w:pStyle w:val="ListBullet"/>
        <w:spacing w:before="40" w:after="40"/>
      </w:pPr>
      <w:r>
        <w:t>Vérification du rôle admin</w:t>
      </w:r>
    </w:p>
    <w:p>
      <w:pPr>
        <w:pStyle w:val="ListBullet"/>
        <w:spacing w:before="40" w:after="40"/>
      </w:pPr>
      <w:r>
        <w:t>Confirmation avant suppression</w:t>
      </w:r>
    </w:p>
    <w:p>
      <w:pPr>
        <w:pStyle w:val="ListBullet"/>
        <w:spacing w:before="40" w:after="40"/>
      </w:pPr>
      <w:r>
        <w:t>Audit trail complète</w:t>
      </w:r>
    </w:p>
    <w:p>
      <w:pPr>
        <w:pBdr>
          <w:bottom w:val="single" w:sz="6" w:space="1" w:color="CCCCCC"/>
        </w:pBdr>
      </w:pPr>
    </w:p>
    <w:p>
      <w:pPr>
        <w:pStyle w:val="Heading1"/>
      </w:pPr>
      <w:r>
        <w:t>📊 Tableau de Bord Statistique</w:t>
      </w:r>
    </w:p>
    <w:p>
      <w:pPr>
        <w:pStyle w:val="Heading2"/>
      </w:pPr>
      <w:r>
        <w:t>Vue d'Ensemble Rapide</w:t>
      </w:r>
    </w:p>
    <w:p>
      <w:pPr>
        <w:spacing w:before="60" w:after="60"/>
      </w:pPr>
      <w:r>
        <w:t>La première section affiche 4 cartes d'information mises à jour en temps réel:</w:t>
      </w:r>
    </w:p>
    <w:p>
      <w:pPr>
        <w:pStyle w:val="Heading3"/>
      </w:pPr>
      <w:r>
        <w:t>Cartes Statistiques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DEEEFF"/>
          </w:tcPr>
          <w:p>
            <w:r>
              <w:rPr>
                <w:b/>
                <w:sz w:val="20"/>
              </w:rPr>
              <w:t>Carte</w:t>
            </w:r>
          </w:p>
        </w:tc>
        <w:tc>
          <w:tcPr>
            <w:tcW w:type="dxa" w:w="2351"/>
            <w:shd w:val="clear" w:color="auto" w:fill="DEEEFF"/>
          </w:tcPr>
          <w:p>
            <w:r>
              <w:rPr>
                <w:b/>
                <w:sz w:val="20"/>
              </w:rPr>
              <w:t>Icône</w:t>
            </w:r>
          </w:p>
        </w:tc>
        <w:tc>
          <w:tcPr>
            <w:tcW w:type="dxa" w:w="2351"/>
            <w:shd w:val="clear" w:color="auto" w:fill="DEEEFF"/>
          </w:tcPr>
          <w:p>
            <w:r>
              <w:rPr>
                <w:b/>
                <w:sz w:val="20"/>
              </w:rPr>
              <w:t>Couleur</w:t>
            </w:r>
          </w:p>
        </w:tc>
        <w:tc>
          <w:tcPr>
            <w:tcW w:type="dxa" w:w="2351"/>
            <w:shd w:val="clear" w:color="auto" w:fill="DEEEFF"/>
          </w:tcPr>
          <w:p>
            <w:r>
              <w:rPr>
                <w:b/>
                <w:sz w:val="20"/>
              </w:rPr>
              <w:t>Affiche</w:t>
            </w:r>
          </w:p>
        </w:tc>
      </w:tr>
      <w:tr>
        <w:tc>
          <w:tcPr>
            <w:tcW w:type="dxa" w:w="2351"/>
          </w:tcPr>
          <w:p>
            <w:r>
              <w:rPr>
                <w:sz w:val="20"/>
              </w:rPr>
              <w:t>Total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📬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Bleu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Nombre total de logs en base</w:t>
            </w:r>
          </w:p>
        </w:tc>
      </w:tr>
      <w:tr>
        <w:tc>
          <w:tcPr>
            <w:tcW w:type="dxa" w:w="2351"/>
          </w:tcPr>
          <w:p>
            <w:r>
              <w:rPr>
                <w:sz w:val="20"/>
              </w:rPr>
              <w:t>Sent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✅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Vert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Emails envoyés avec succès</w:t>
            </w:r>
          </w:p>
        </w:tc>
      </w:tr>
      <w:tr>
        <w:tc>
          <w:tcPr>
            <w:tcW w:type="dxa" w:w="2351"/>
          </w:tcPr>
          <w:p>
            <w:r>
              <w:rPr>
                <w:sz w:val="20"/>
              </w:rPr>
              <w:t>Failed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❌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Rouge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Emails en erreur</w:t>
            </w:r>
          </w:p>
        </w:tc>
      </w:tr>
      <w:tr>
        <w:tc>
          <w:tcPr>
            <w:tcW w:type="dxa" w:w="2351"/>
          </w:tcPr>
          <w:p>
            <w:r>
              <w:rPr>
                <w:sz w:val="20"/>
              </w:rPr>
              <w:t>Pending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⏳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Orange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Emails en attente d'envoi</w:t>
            </w:r>
          </w:p>
        </w:tc>
      </w:tr>
    </w:tbl>
    <w:p/>
    <w:p>
      <w:pPr>
        <w:pStyle w:val="Heading2"/>
      </w:pPr>
      <w:r>
        <w:t>Exemple d'Affichage</w:t>
      </w:r>
    </w:p>
    <w:p>
      <w:pPr>
        <w:shd w:val="clear" w:color="auto" w:fill="F5F5F5"/>
        <w:spacing w:before="80" w:after="80"/>
        <w:ind w:left="283"/>
      </w:pPr>
      <w:r>
        <w:rPr>
          <w:rFonts w:ascii="Courier New" w:hAnsi="Courier New"/>
          <w:color w:val="3C3C3C"/>
          <w:sz w:val="18"/>
        </w:rPr>
        <w:t>┌─────────────────────────────────────────────────────────┐</w:t>
        <w:br/>
        <w:t>│              📊 TABLEAU DE BORD STATISTIQUE              │</w:t>
        <w:br/>
        <w:t>├─────────────────────────────────────────────────────────┤</w:t>
        <w:br/>
        <w:t>│                                                         │</w:t>
        <w:br/>
        <w:t>│  ┌──────────────┐  ┌──────────────┐  ┌──────────────┐ │</w:t>
        <w:br/>
        <w:t>│  │ 📬 TOTAL     │  │ ✅ SENT      │  │ ❌ FAILED    │ │</w:t>
        <w:br/>
        <w:t>│  │ LOGS         │  │ LOGS         │  │ LOGS         │ │</w:t>
        <w:br/>
        <w:t>│  │              │  │              │  │              │ │</w:t>
        <w:br/>
        <w:t>│  │   1,254      │  │   1,189      │  │      45      │ │</w:t>
        <w:br/>
        <w:t>│  │              │  │              │  │              │ │</w:t>
        <w:br/>
        <w:t>│  └──────────────┘  └──────────────┘  └──────────────┘ │</w:t>
        <w:br/>
        <w:t>│                                                         │</w:t>
        <w:br/>
        <w:t>│  ┌──────────────┐                                       │</w:t>
        <w:br/>
        <w:t>│  │ ⏳ PENDING   │                                       │</w:t>
        <w:br/>
        <w:t>│  │ LOGS         │                                       │</w:t>
        <w:br/>
        <w:t>│  │              │                                       │</w:t>
        <w:br/>
        <w:t>│  │      20      │                                       │</w:t>
        <w:br/>
        <w:t>│  │              │                                       │</w:t>
        <w:br/>
        <w:t>│  └──────────────┘                                       │</w:t>
        <w:br/>
        <w:t>│                                                         │</w:t>
        <w:br/>
        <w:t>└─────────────────────────────────────────────────────────┘</w:t>
      </w:r>
    </w:p>
    <w:p>
      <w:pPr>
        <w:spacing w:before="60" w:after="60"/>
      </w:pPr>
      <w:r>
        <w:t>💡 Conseil: Ces statistiques se mettent à jour automatiquement. Rafraîchissez la page pour voir les dernières données.</w:t>
      </w:r>
    </w:p>
    <w:p>
      <w:pPr>
        <w:pBdr>
          <w:bottom w:val="single" w:sz="6" w:space="1" w:color="CCCCCC"/>
        </w:pBdr>
      </w:pPr>
    </w:p>
    <w:p>
      <w:pPr>
        <w:pStyle w:val="Heading1"/>
      </w:pPr>
      <w:r>
        <w:t>🔍 Panneau de Recherche et Filtrage</w:t>
      </w:r>
    </w:p>
    <w:p>
      <w:pPr>
        <w:pStyle w:val="Heading2"/>
      </w:pPr>
      <w:r>
        <w:t>Recherche Textuelle</w:t>
      </w:r>
    </w:p>
    <w:p>
      <w:pPr>
        <w:shd w:val="clear" w:color="auto" w:fill="F5F5F5"/>
        <w:spacing w:before="80" w:after="80"/>
        <w:ind w:left="283"/>
      </w:pPr>
      <w:r>
        <w:rPr>
          <w:rFonts w:ascii="Courier New" w:hAnsi="Courier New"/>
          <w:color w:val="3C3C3C"/>
          <w:sz w:val="18"/>
        </w:rPr>
        <w:t>┌─────────────────────────────────────────────────────┐</w:t>
        <w:br/>
        <w:t>│ 🔎 Rechercher par email, sujet ou destinataire...   │</w:t>
        <w:br/>
        <w:t>│                                                     │</w:t>
        <w:br/>
        <w:t>│ [________________________________] [Reset]         │</w:t>
        <w:br/>
        <w:t>└─────────────────────────────────────────────────────┘</w:t>
      </w:r>
    </w:p>
    <w:p>
      <w:pPr>
        <w:spacing w:before="60" w:after="60"/>
      </w:pPr>
      <w:r>
        <w:t>Recherche dans:</w:t>
      </w:r>
    </w:p>
    <w:p>
      <w:pPr>
        <w:pStyle w:val="ListBullet"/>
        <w:spacing w:before="40" w:after="40"/>
      </w:pPr>
      <w:r>
        <w:t>📧 Email du destinataire (john@company.com)</w:t>
      </w:r>
    </w:p>
    <w:p>
      <w:pPr>
        <w:pStyle w:val="ListBullet"/>
        <w:spacing w:before="40" w:after="40"/>
      </w:pPr>
      <w:r>
        <w:t>📝 Sujet du message (Welcome, Reset password, Newsletter)</w:t>
      </w:r>
    </w:p>
    <w:p>
      <w:pPr>
        <w:pStyle w:val="ListBullet"/>
        <w:spacing w:before="40" w:after="40"/>
      </w:pPr>
      <w:r>
        <w:t>👤 Nom du destinataire (John Doe, Marie Martin)</w:t>
      </w:r>
    </w:p>
    <w:p>
      <w:pPr>
        <w:spacing w:before="60" w:after="60"/>
      </w:pPr>
      <w:r>
        <w:t>Exemples de Recherches:</w:t>
      </w:r>
    </w:p>
    <w:p>
      <w:pPr>
        <w:shd w:val="clear" w:color="auto" w:fill="F5F5F5"/>
        <w:spacing w:before="80" w:after="80"/>
        <w:ind w:left="283"/>
      </w:pPr>
      <w:r>
        <w:rPr>
          <w:rFonts w:ascii="Courier New" w:hAnsi="Courier New"/>
          <w:color w:val="3C3C3C"/>
          <w:sz w:val="18"/>
        </w:rPr>
        <w:t>"john@company.com"          → Tous les logs pour cet email</w:t>
        <w:br/>
        <w:t>"reset password"            → Tous les logs avec ce sujet</w:t>
        <w:br/>
        <w:t>"marie"                     → Tous les logs pour Jean Marie</w:t>
      </w:r>
    </w:p>
    <w:p>
      <w:pPr>
        <w:pStyle w:val="Heading2"/>
      </w:pPr>
      <w:r>
        <w:t>Filtre par Statut</w:t>
      </w:r>
    </w:p>
    <w:p>
      <w:pPr>
        <w:shd w:val="clear" w:color="auto" w:fill="F5F5F5"/>
        <w:spacing w:before="80" w:after="80"/>
        <w:ind w:left="283"/>
      </w:pPr>
      <w:r>
        <w:rPr>
          <w:rFonts w:ascii="Courier New" w:hAnsi="Courier New"/>
          <w:color w:val="3C3C3C"/>
          <w:sz w:val="18"/>
        </w:rPr>
        <w:t>┌──────────────────────────────┐</w:t>
        <w:br/>
        <w:t>│ Filtrer par Statut    ▼      │</w:t>
        <w:br/>
        <w:t>├──────────────────────────────┤</w:t>
        <w:br/>
        <w:t>│ ✅ Tous les statuts          │</w:t>
        <w:br/>
        <w:t>│ ✓  Sent (Envoyés)            │</w:t>
        <w:br/>
        <w:t>│ ✗  Failed (Échoués)          │</w:t>
        <w:br/>
        <w:t>│ ⏳ Pending (En attente)      │</w:t>
        <w:br/>
        <w:t>│ 🔙 Bounced (Rebondis)        │</w:t>
        <w:br/>
        <w:t>│ 👁️  Opened (Ouverts)        │</w:t>
        <w:br/>
        <w:t>│ 🔗 Clicked (Cliqués)         │</w:t>
        <w:br/>
        <w:t>└──────────────────────────────┘</w:t>
      </w:r>
    </w:p>
    <w:p>
      <w:pPr>
        <w:pStyle w:val="Heading2"/>
      </w:pPr>
      <w:r>
        <w:t>🎨 Guide Couleur des Statuts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DEEEFF"/>
          </w:tcPr>
          <w:p>
            <w:r>
              <w:rPr>
                <w:b/>
                <w:sz w:val="20"/>
              </w:rPr>
              <w:t>Statut</w:t>
            </w:r>
          </w:p>
        </w:tc>
        <w:tc>
          <w:tcPr>
            <w:tcW w:type="dxa" w:w="2351"/>
            <w:shd w:val="clear" w:color="auto" w:fill="DEEEFF"/>
          </w:tcPr>
          <w:p>
            <w:r>
              <w:rPr>
                <w:b/>
                <w:sz w:val="20"/>
              </w:rPr>
              <w:t>Badge</w:t>
            </w:r>
          </w:p>
        </w:tc>
        <w:tc>
          <w:tcPr>
            <w:tcW w:type="dxa" w:w="2351"/>
            <w:shd w:val="clear" w:color="auto" w:fill="DEEEFF"/>
          </w:tcPr>
          <w:p>
            <w:r>
              <w:rPr>
                <w:b/>
                <w:sz w:val="20"/>
              </w:rPr>
              <w:t>Signification</w:t>
            </w:r>
          </w:p>
        </w:tc>
        <w:tc>
          <w:tcPr>
            <w:tcW w:type="dxa" w:w="2351"/>
            <w:shd w:val="clear" w:color="auto" w:fill="DEEEFF"/>
          </w:tcPr>
          <w:p>
            <w:r>
              <w:rPr>
                <w:b/>
                <w:sz w:val="20"/>
              </w:rPr>
              <w:t>Action</w:t>
            </w:r>
          </w:p>
        </w:tc>
      </w:tr>
      <w:tr>
        <w:tc>
          <w:tcPr>
            <w:tcW w:type="dxa" w:w="2351"/>
          </w:tcPr>
          <w:p>
            <w:r>
              <w:rPr>
                <w:sz w:val="20"/>
              </w:rPr>
              <w:t>SENT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✅ Vert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Email envoyé avec succès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Archivable</w:t>
            </w:r>
          </w:p>
        </w:tc>
      </w:tr>
      <w:tr>
        <w:tc>
          <w:tcPr>
            <w:tcW w:type="dxa" w:w="2351"/>
          </w:tcPr>
          <w:p>
            <w:r>
              <w:rPr>
                <w:sz w:val="20"/>
              </w:rPr>
              <w:t>FAILED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❌ Rouge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Erreur lors de l'envoi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À investiguer</w:t>
            </w:r>
          </w:p>
        </w:tc>
      </w:tr>
      <w:tr>
        <w:tc>
          <w:tcPr>
            <w:tcW w:type="dxa" w:w="2351"/>
          </w:tcPr>
          <w:p>
            <w:r>
              <w:rPr>
                <w:sz w:val="20"/>
              </w:rPr>
              <w:t>PENDING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⏳ Orange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En attente de traitement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à surveiller</w:t>
            </w:r>
          </w:p>
        </w:tc>
      </w:tr>
      <w:tr>
        <w:tc>
          <w:tcPr>
            <w:tcW w:type="dxa" w:w="2351"/>
          </w:tcPr>
          <w:p>
            <w:r>
              <w:rPr>
                <w:sz w:val="20"/>
              </w:rPr>
              <w:t>BOUNCED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🔙 Rose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Email rejeté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À nettoyer</w:t>
            </w:r>
          </w:p>
        </w:tc>
      </w:tr>
      <w:tr>
        <w:tc>
          <w:tcPr>
            <w:tcW w:type="dxa" w:w="2351"/>
          </w:tcPr>
          <w:p>
            <w:r>
              <w:rPr>
                <w:sz w:val="20"/>
              </w:rPr>
              <w:t>OPENED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👁️  Bleu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Destinataire a ouvert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Engagement confirmé</w:t>
            </w:r>
          </w:p>
        </w:tc>
      </w:tr>
      <w:tr>
        <w:tc>
          <w:tcPr>
            <w:tcW w:type="dxa" w:w="2351"/>
          </w:tcPr>
          <w:p>
            <w:r>
              <w:rPr>
                <w:sz w:val="20"/>
              </w:rPr>
              <w:t>CLICKED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🔗 Violet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Lien cliqué dans email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Conversion</w:t>
            </w:r>
          </w:p>
        </w:tc>
      </w:tr>
    </w:tbl>
    <w:p/>
    <w:p>
      <w:pPr>
        <w:pBdr>
          <w:bottom w:val="single" w:sz="6" w:space="1" w:color="CCCCCC"/>
        </w:pBdr>
      </w:pPr>
    </w:p>
    <w:p>
      <w:pPr>
        <w:pStyle w:val="Heading1"/>
      </w:pPr>
      <w:r>
        <w:t>📋 Tableau Principal des Logs</w:t>
      </w:r>
    </w:p>
    <w:p>
      <w:pPr>
        <w:pStyle w:val="Heading2"/>
      </w:pPr>
      <w:r>
        <w:t>Structure du Tableau</w:t>
      </w:r>
    </w:p>
    <w:p>
      <w:pPr>
        <w:shd w:val="clear" w:color="auto" w:fill="F5F5F5"/>
        <w:spacing w:before="80" w:after="80"/>
        <w:ind w:left="283"/>
      </w:pPr>
      <w:r>
        <w:rPr>
          <w:rFonts w:ascii="Courier New" w:hAnsi="Courier New"/>
          <w:color w:val="3C3C3C"/>
          <w:sz w:val="18"/>
        </w:rPr>
        <w:t>┌──────────────────────────────────────────────────────────────────┐</w:t>
        <w:br/>
        <w:t>│  Sélection | Email      | Sujet      | Statut | Date/Heure | .. │</w:t>
        <w:br/>
        <w:t>├──────────────────────────────────────────────────────────────────┤</w:t>
        <w:br/>
        <w:t>│     ☑      │ u1@ex.com  │ Welcome    │ ✅SENT │ 17/02 14:32│ View│</w:t>
        <w:br/>
        <w:t>│     ☑      │ u2@ex.com  │ Reset pwd  │ ❌FAIL │ 17/02 10:15│ View│</w:t>
        <w:br/>
        <w:t>│     ☑      │ u3@ex.com  │ Newsletter │ ⏳PEND │ 17/02 09:45│ View│</w:t>
        <w:br/>
        <w:t>│     ☐      │ u4@ex.com  │ Confirm    │ ✅SENT │ 16/02 22:10│ View│</w:t>
        <w:br/>
        <w:t>│     ☐      │ u5@ex.com  │ Invoice    │ 👁️OPEN│ 16/02 18:45│ View│</w:t>
        <w:br/>
        <w:t>│            │            │            │        │             │    │</w:t>
        <w:br/>
        <w:t>├────────────┴────────────┴────────────┴────────┴─────────────┴────┤</w:t>
        <w:br/>
        <w:t>│ ☑ Select All          🗑️ Delete (3 sélectionnés)  Montrant 1-50 │</w:t>
        <w:br/>
        <w:t>└────────────────────────────────────────────────────────────────────┘</w:t>
      </w:r>
    </w:p>
    <w:p>
      <w:pPr>
        <w:pStyle w:val="Heading2"/>
      </w:pPr>
      <w:r>
        <w:t>Colonnes Expliquées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DEEEFF"/>
          </w:tcPr>
          <w:p>
            <w:r>
              <w:rPr>
                <w:b/>
                <w:sz w:val="20"/>
              </w:rPr>
              <w:t>Colonne</w:t>
            </w:r>
          </w:p>
        </w:tc>
        <w:tc>
          <w:tcPr>
            <w:tcW w:type="dxa" w:w="2351"/>
            <w:shd w:val="clear" w:color="auto" w:fill="DEEEFF"/>
          </w:tcPr>
          <w:p>
            <w:r>
              <w:rPr>
                <w:b/>
                <w:sz w:val="20"/>
              </w:rPr>
              <w:t>Types</w:t>
            </w:r>
          </w:p>
        </w:tc>
        <w:tc>
          <w:tcPr>
            <w:tcW w:type="dxa" w:w="2351"/>
            <w:shd w:val="clear" w:color="auto" w:fill="DEEEFF"/>
          </w:tcPr>
          <w:p>
            <w:r>
              <w:rPr>
                <w:b/>
                <w:sz w:val="20"/>
              </w:rPr>
              <w:t>Actions Disponibles</w:t>
            </w:r>
          </w:p>
        </w:tc>
        <w:tc>
          <w:tcPr>
            <w:tcW w:type="dxa" w:w="2351"/>
            <w:shd w:val="clear" w:color="auto" w:fill="DEEEFF"/>
          </w:tcPr>
          <w:p>
            <w:r>
              <w:rPr>
                <w:b/>
                <w:sz w:val="20"/>
              </w:rPr>
            </w:r>
          </w:p>
        </w:tc>
      </w:tr>
      <w:tr>
        <w:tc>
          <w:tcPr>
            <w:tcW w:type="dxa" w:w="2351"/>
          </w:tcPr>
          <w:p>
            <w:r>
              <w:rPr>
                <w:sz w:val="20"/>
              </w:rPr>
              <w:t>☑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Checkbox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Cocher/décocher individuellement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351"/>
          </w:tcPr>
          <w:p>
            <w:r>
              <w:rPr>
                <w:sz w:val="20"/>
              </w:rPr>
              <w:t>Email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Texte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Copie au survol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351"/>
          </w:tcPr>
          <w:p>
            <w:r>
              <w:rPr>
                <w:sz w:val="20"/>
              </w:rPr>
              <w:t>Sujet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Texte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Affiche tronqué à 50 caractères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351"/>
          </w:tcPr>
          <w:p>
            <w:r>
              <w:rPr>
                <w:sz w:val="20"/>
              </w:rPr>
              <w:t>Statut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Badge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Filtrable par couleur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351"/>
          </w:tcPr>
          <w:p>
            <w:r>
              <w:rPr>
                <w:sz w:val="20"/>
              </w:rPr>
              <w:t>Date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DateTime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Format: DD/MM/YYYY HH:MM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351"/>
          </w:tcPr>
          <w:p>
            <w:r>
              <w:rPr>
                <w:sz w:val="20"/>
              </w:rPr>
              <w:t>Actions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Boutons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👁️ Voir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🗑️ Supprimer</w:t>
            </w:r>
          </w:p>
        </w:tc>
      </w:tr>
    </w:tbl>
    <w:p/>
    <w:p>
      <w:pPr>
        <w:pStyle w:val="Heading2"/>
      </w:pPr>
      <w:r>
        <w:t>Comportement du Tableau</w:t>
      </w:r>
    </w:p>
    <w:p>
      <w:pPr>
        <w:pStyle w:val="ListBullet"/>
        <w:spacing w:before="40" w:after="40"/>
      </w:pPr>
      <w:r>
        <w:t>Hover (survol): La ligne s'illumine légèrement</w:t>
      </w:r>
    </w:p>
    <w:p>
      <w:pPr>
        <w:pStyle w:val="ListBullet"/>
        <w:spacing w:before="40" w:after="40"/>
      </w:pPr>
      <w:r>
        <w:t>Tri: Cliquez sur l'en-tête pour trier (si activé)</w:t>
      </w:r>
    </w:p>
    <w:p>
      <w:pPr>
        <w:pStyle w:val="ListBullet"/>
        <w:spacing w:before="40" w:after="40"/>
      </w:pPr>
      <w:r>
        <w:t>Pagination: 50 logs par page (défilement bas pour navigation)</w:t>
      </w:r>
    </w:p>
    <w:p>
      <w:pPr>
        <w:pStyle w:val="ListBullet"/>
        <w:spacing w:before="40" w:after="40"/>
      </w:pPr>
      <w:r>
        <w:t>Recherche: Filtre dynamique lors de la saisie</w:t>
      </w:r>
    </w:p>
    <w:p>
      <w:pPr>
        <w:pBdr>
          <w:bottom w:val="single" w:sz="6" w:space="1" w:color="CCCCCC"/>
        </w:pBdr>
      </w:pPr>
    </w:p>
    <w:p>
      <w:pPr>
        <w:pStyle w:val="Heading1"/>
      </w:pPr>
      <w:r>
        <w:t>☑️ Sélection et Suppression</w:t>
      </w:r>
    </w:p>
    <w:p>
      <w:pPr>
        <w:pStyle w:val="Heading2"/>
      </w:pPr>
      <w:r>
        <w:t>Sélection Unitaire</w:t>
      </w:r>
    </w:p>
    <w:p>
      <w:pPr>
        <w:spacing w:before="60" w:after="60"/>
      </w:pPr>
      <w:r>
        <w:t>Étapes:</w:t>
      </w:r>
    </w:p>
    <w:p>
      <w:pPr>
        <w:shd w:val="clear" w:color="auto" w:fill="F5F5F5"/>
        <w:spacing w:before="80" w:after="80"/>
        <w:ind w:left="283"/>
      </w:pPr>
      <w:r>
        <w:rPr>
          <w:rFonts w:ascii="Courier New" w:hAnsi="Courier New"/>
          <w:color w:val="3C3C3C"/>
          <w:sz w:val="18"/>
        </w:rPr>
        <w:t>1. Cochez la case ☑️ à côté du log à supprimer</w:t>
        <w:br/>
        <w:t xml:space="preserve">   ↓</w:t>
        <w:br/>
        <w:t>2. Le bouton [🗑️ Delete] s'active automatiquement</w:t>
        <w:br/>
        <w:t xml:space="preserve">   ↓</w:t>
        <w:br/>
        <w:t>3. Le message affiche "1 selected"</w:t>
        <w:br/>
        <w:t xml:space="preserve">   ↓</w:t>
        <w:br/>
        <w:t>4. Cliquez le bouton Delete</w:t>
        <w:br/>
        <w:t xml:space="preserve">   ↓</w:t>
        <w:br/>
        <w:t>5. Confirmez dans la modal "Êtes-vous sûr?"</w:t>
        <w:br/>
        <w:t xml:space="preserve">   ↓</w:t>
        <w:br/>
        <w:t>6. Le log est supprimé et la page se rafraîchit</w:t>
      </w:r>
    </w:p>
    <w:p>
      <w:pPr>
        <w:pStyle w:val="Heading2"/>
      </w:pPr>
      <w:r>
        <w:t>Sélection Groupée</w:t>
      </w:r>
    </w:p>
    <w:p>
      <w:pPr>
        <w:spacing w:before="60" w:after="60"/>
      </w:pPr>
      <w:r>
        <w:t>Étapes:</w:t>
      </w:r>
    </w:p>
    <w:p>
      <w:pPr>
        <w:shd w:val="clear" w:color="auto" w:fill="F5F5F5"/>
        <w:spacing w:before="80" w:after="80"/>
        <w:ind w:left="283"/>
      </w:pPr>
      <w:r>
        <w:rPr>
          <w:rFonts w:ascii="Courier New" w:hAnsi="Courier New"/>
          <w:color w:val="3C3C3C"/>
          <w:sz w:val="18"/>
        </w:rPr>
        <w:t>1. Cochez la case ☑️ "Select All" dans l'en-tête</w:t>
        <w:br/>
        <w:t xml:space="preserve">   ↓</w:t>
        <w:br/>
        <w:t>2. TOUTES les cases de la page se cochent</w:t>
        <w:br/>
        <w:t xml:space="preserve">   ↓</w:t>
        <w:br/>
        <w:t>3. Le message affiche "50 selected" (tous les logs de la page)</w:t>
        <w:br/>
        <w:t xml:space="preserve">   ↓</w:t>
        <w:br/>
        <w:t>4. Cliquez [🗑️ Delete]</w:t>
        <w:br/>
        <w:t xml:space="preserve">   ↓</w:t>
        <w:br/>
        <w:t>5. Modal affiche la liste des logs à supprimer</w:t>
        <w:br/>
        <w:t xml:space="preserve">   ↓</w:t>
        <w:br/>
        <w:t>6. Confirmez: "Êtes-vous sûr? Cette action est IRRÉVERSIBLE"</w:t>
        <w:br/>
        <w:t xml:space="preserve">   ↓</w:t>
        <w:br/>
        <w:t>7. Tous les logs sélectionnés sont supprimés</w:t>
      </w:r>
    </w:p>
    <w:p>
      <w:pPr>
        <w:pStyle w:val="Heading2"/>
      </w:pPr>
      <w:r>
        <w:t>Modal de Confirmation</w:t>
      </w:r>
    </w:p>
    <w:p>
      <w:pPr>
        <w:shd w:val="clear" w:color="auto" w:fill="F5F5F5"/>
        <w:spacing w:before="80" w:after="80"/>
        <w:ind w:left="283"/>
      </w:pPr>
      <w:r>
        <w:rPr>
          <w:rFonts w:ascii="Courier New" w:hAnsi="Courier New"/>
          <w:color w:val="3C3C3C"/>
          <w:sz w:val="18"/>
        </w:rPr>
        <w:t>┌─────────────────────────────────────────┐</w:t>
        <w:br/>
        <w:t>│ ⚠️ CONFIRMATION DE SUPPRESSION          │</w:t>
        <w:br/>
        <w:t>├─────────────────────────────────────────┤</w:t>
        <w:br/>
        <w:t>│                                         │</w:t>
        <w:br/>
        <w:t>│ Vous avez sélectionné 3 logs:          │</w:t>
        <w:br/>
        <w:t>│                                         │</w:t>
        <w:br/>
        <w:t>│ 1. user1@example.com - Welcome (SENT)  │</w:t>
        <w:br/>
        <w:t>│ 2. user2@example.com - Reset pwd (FAIL)│</w:t>
        <w:br/>
        <w:t>│ 3. user3@example.com - Newsletter (...)│</w:t>
        <w:br/>
        <w:t>│                                         │</w:t>
        <w:br/>
        <w:t>│ ⚠️ Cette action est IRRÉVERSIBLE        │</w:t>
        <w:br/>
        <w:t>│                                         │</w:t>
        <w:br/>
        <w:t>│ Êtes-vous sûr de continuer?             │</w:t>
        <w:br/>
        <w:t>│                                         │</w:t>
        <w:br/>
        <w:t>│ [❌ Annuler]     [✅ Confirmer Suppression] │</w:t>
        <w:br/>
        <w:t>│                                         │</w:t>
        <w:br/>
        <w:t>└─────────────────────────────────────────┘</w:t>
      </w:r>
    </w:p>
    <w:p>
      <w:pPr>
        <w:pStyle w:val="Heading2"/>
      </w:pPr>
      <w:r>
        <w:t>États du Bouton Delete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DEEEFF"/>
          </w:tcPr>
          <w:p>
            <w:r>
              <w:rPr>
                <w:b/>
                <w:sz w:val="20"/>
              </w:rPr>
              <w:t>État</w:t>
            </w:r>
          </w:p>
        </w:tc>
        <w:tc>
          <w:tcPr>
            <w:tcW w:type="dxa" w:w="3135"/>
            <w:shd w:val="clear" w:color="auto" w:fill="DEEEFF"/>
          </w:tcPr>
          <w:p>
            <w:r>
              <w:rPr>
                <w:b/>
                <w:sz w:val="20"/>
              </w:rPr>
              <w:t>Couleur</w:t>
            </w:r>
          </w:p>
        </w:tc>
        <w:tc>
          <w:tcPr>
            <w:tcW w:type="dxa" w:w="3135"/>
            <w:shd w:val="clear" w:color="auto" w:fill="DEEEFF"/>
          </w:tcPr>
          <w:p>
            <w:r>
              <w:rPr>
                <w:b/>
                <w:sz w:val="20"/>
              </w:rPr>
              <w:t>Raison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Activé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🟢 Vert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1+ logs sélectionnés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Désactivé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🔘 Gris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0 logs sélectionnés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Loading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🔄 Jaune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Suppression en cours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Succès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✅ Vert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Suppression réussie</w:t>
            </w:r>
          </w:p>
        </w:tc>
      </w:tr>
    </w:tbl>
    <w:p/>
    <w:p>
      <w:pPr>
        <w:spacing w:before="60" w:after="60"/>
      </w:pPr>
      <w:r>
        <w:t>💡 Conseil: Utilisez "Select All" seulement si vous êtes sûr. Le bouton vous demande TOUJOURS confirmation.</w:t>
      </w:r>
    </w:p>
    <w:p>
      <w:pPr>
        <w:pBdr>
          <w:bottom w:val="single" w:sz="6" w:space="1" w:color="CCCCCC"/>
        </w:pBdr>
      </w:pPr>
    </w:p>
    <w:p>
      <w:pPr>
        <w:pStyle w:val="Heading1"/>
      </w:pPr>
      <w:r>
        <w:t>🔍 Modal de Détails des Logs</w:t>
      </w:r>
    </w:p>
    <w:p>
      <w:pPr>
        <w:pStyle w:val="Heading2"/>
      </w:pPr>
      <w:r>
        <w:t>Affichage des Détails</w:t>
      </w:r>
    </w:p>
    <w:p>
      <w:pPr>
        <w:spacing w:before="60" w:after="60"/>
      </w:pPr>
      <w:r>
        <w:t>Cliquez sur le bouton 👁️ View pour voir tous les détails d'un log:</w:t>
      </w:r>
    </w:p>
    <w:p>
      <w:pPr>
        <w:shd w:val="clear" w:color="auto" w:fill="F5F5F5"/>
        <w:spacing w:before="80" w:after="80"/>
        <w:ind w:left="283"/>
      </w:pPr>
      <w:r>
        <w:rPr>
          <w:rFonts w:ascii="Courier New" w:hAnsi="Courier New"/>
          <w:color w:val="3C3C3C"/>
          <w:sz w:val="18"/>
        </w:rPr>
        <w:t>┌──────────────────────────────────────────────┐</w:t>
        <w:br/>
        <w:t>│ 👁️ DÉTAILS DU LOG #12345                    │</w:t>
        <w:br/>
        <w:t>├──────────────────────────────────────────────┤</w:t>
        <w:br/>
        <w:t>│                                              │</w:t>
        <w:br/>
        <w:t>│ Email Destinataire                           │</w:t>
        <w:br/>
        <w:t>│ ├─ À: john.doe@example.com                  │</w:t>
        <w:br/>
        <w:t>│ └─ Nom: John Doe                             │</w:t>
        <w:br/>
        <w:t>│                                              │</w:t>
        <w:br/>
        <w:t>│ Sujet du Message                             │</w:t>
        <w:br/>
        <w:t>│ └─ Welcome to Our Platform!                 │</w:t>
        <w:br/>
        <w:t>│                                              │</w:t>
        <w:br/>
        <w:t>│ Contenu de l'Email                           │</w:t>
        <w:br/>
        <w:t>│ ├─ Dear John,                                │</w:t>
        <w:br/>
        <w:t>│ ├─ Welcome to EEBC Platform...              │</w:t>
        <w:br/>
        <w:t>│ ├─ [Long contenu du message...]             │</w:t>
        <w:br/>
        <w:t>│ └─ Best regards, The Team                    │</w:t>
        <w:br/>
        <w:t>│                                              │</w:t>
        <w:br/>
        <w:t>│ Métadonnées                                  │</w:t>
        <w:br/>
        <w:t>│ ├─ Statut: ✅ SENT                          │</w:t>
        <w:br/>
        <w:t>│ ├─ Créé: 17/02/2026 14:32:15                │</w:t>
        <w:br/>
        <w:t>│ ├─ Envoyé: 17/02/2026 14:32:18              │</w:t>
        <w:br/>
        <w:t>│ └─ ID du Log: 12345                          │</w:t>
        <w:br/>
        <w:t>│                                              │</w:t>
        <w:br/>
        <w:t>│ Messages d'Erreur (si applicable)            │</w:t>
        <w:br/>
        <w:t>│ └─ Aucune erreur                             │</w:t>
        <w:br/>
        <w:t>│                                              │</w:t>
        <w:br/>
        <w:t>│              [Fermer]                        │</w:t>
        <w:br/>
        <w:t>│                                              │</w:t>
        <w:br/>
        <w:t>└──────────────────────────────────────────────┘</w:t>
      </w:r>
    </w:p>
    <w:p>
      <w:pPr>
        <w:pStyle w:val="Heading2"/>
      </w:pPr>
      <w:r>
        <w:t>Informations Disponibles</w:t>
      </w:r>
    </w:p>
    <w:p>
      <w:pPr>
        <w:pStyle w:val="ListBullet"/>
        <w:spacing w:before="40" w:after="40"/>
      </w:pPr>
      <w:r>
        <w:t>📧 Email &amp; Destinataire: Adresse complète et nom</w:t>
      </w:r>
    </w:p>
    <w:p>
      <w:pPr>
        <w:pStyle w:val="ListBullet"/>
        <w:spacing w:before="40" w:after="40"/>
      </w:pPr>
      <w:r>
        <w:t>📝 Sujet: Titre du message</w:t>
      </w:r>
    </w:p>
    <w:p>
      <w:pPr>
        <w:pStyle w:val="ListBullet"/>
        <w:spacing w:before="40" w:after="40"/>
      </w:pPr>
      <w:r>
        <w:t>📄 Corps: Contenu complet du message</w:t>
      </w:r>
    </w:p>
    <w:p>
      <w:pPr>
        <w:pStyle w:val="ListBullet"/>
        <w:spacing w:before="40" w:after="40"/>
      </w:pPr>
      <w:r>
        <w:t>🕐 Timestamps: Création, envoi, réception</w:t>
      </w:r>
    </w:p>
    <w:p>
      <w:pPr>
        <w:pStyle w:val="ListBullet"/>
        <w:spacing w:before="40" w:after="40"/>
      </w:pPr>
      <w:r>
        <w:t>⚠️ Erreurs: Messages d'erreur détaillés</w:t>
      </w:r>
    </w:p>
    <w:p>
      <w:pPr>
        <w:pStyle w:val="ListBullet"/>
        <w:spacing w:before="40" w:after="40"/>
      </w:pPr>
      <w:r>
        <w:t>🔍 ID: Identifiant technique du log</w:t>
      </w:r>
    </w:p>
    <w:p>
      <w:pPr>
        <w:pBdr>
          <w:bottom w:val="single" w:sz="6" w:space="1" w:color="CCCCCC"/>
        </w:pBdr>
      </w:pPr>
    </w:p>
    <w:p>
      <w:pPr>
        <w:pStyle w:val="Heading1"/>
      </w:pPr>
      <w:r>
        <w:t>📄 Pagination</w:t>
      </w:r>
    </w:p>
    <w:p>
      <w:pPr>
        <w:pStyle w:val="Heading2"/>
      </w:pPr>
      <w:r>
        <w:t>Contrôles de Navigation</w:t>
      </w:r>
    </w:p>
    <w:p>
      <w:pPr>
        <w:shd w:val="clear" w:color="auto" w:fill="F5F5F5"/>
        <w:spacing w:before="80" w:after="80"/>
        <w:ind w:left="283"/>
      </w:pPr>
      <w:r>
        <w:rPr>
          <w:rFonts w:ascii="Courier New" w:hAnsi="Courier New"/>
          <w:color w:val="3C3C3C"/>
          <w:sz w:val="18"/>
        </w:rPr>
        <w:t>Montrant 1-50 de 1254 logs</w:t>
        <w:br/>
        <w:br/>
        <w:t>« Première  ◄ Précédent  1  [2]  3  4  5 ... 25  Suivant ►  Dernière »</w:t>
        <w:br/>
        <w:br/>
        <w:t>Aller à la page: [___]  [Go]   Total pages: 25</w:t>
      </w:r>
    </w:p>
    <w:p>
      <w:pPr>
        <w:pStyle w:val="Heading2"/>
      </w:pPr>
      <w:r>
        <w:t>Navigation Rapide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DEEEFF"/>
          </w:tcPr>
          <w:p>
            <w:r>
              <w:rPr>
                <w:b/>
                <w:sz w:val="20"/>
              </w:rPr>
              <w:t>Bouton</w:t>
            </w:r>
          </w:p>
        </w:tc>
        <w:tc>
          <w:tcPr>
            <w:tcW w:type="dxa" w:w="4703"/>
            <w:shd w:val="clear" w:color="auto" w:fill="DEEEFF"/>
          </w:tcPr>
          <w:p>
            <w:r>
              <w:rPr>
                <w:b/>
                <w:sz w:val="20"/>
              </w:rPr>
              <w:t>Action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  <w:t>« Première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Aller à la page 1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  <w:t>◄ Précédent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Page précédente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  <w:t>[Numéro]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Aller à cette page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  <w:t>Suivant ►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Page suivante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  <w:t>Dernière »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Aller à la dernière page</w:t>
            </w:r>
          </w:p>
        </w:tc>
      </w:tr>
    </w:tbl>
    <w:p/>
    <w:p>
      <w:pPr>
        <w:pStyle w:val="Heading2"/>
      </w:pPr>
      <w:r>
        <w:t>Affichage par Page</w:t>
      </w:r>
    </w:p>
    <w:p>
      <w:pPr>
        <w:spacing w:before="60" w:after="60"/>
      </w:pPr>
      <w:r>
        <w:t>L'interface affiche 50 logs par page.</w:t>
      </w:r>
    </w:p>
    <w:p>
      <w:pPr>
        <w:spacing w:before="60" w:after="60"/>
      </w:pPr>
      <w:r>
        <w:t>Pour briser les records:</w:t>
      </w:r>
    </w:p>
    <w:p>
      <w:pPr>
        <w:pStyle w:val="ListBullet"/>
        <w:spacing w:before="40" w:after="40"/>
      </w:pPr>
      <w:r>
        <w:t>Page 1: 1-50</w:t>
      </w:r>
    </w:p>
    <w:p>
      <w:pPr>
        <w:pStyle w:val="ListBullet"/>
        <w:spacing w:before="40" w:after="40"/>
      </w:pPr>
      <w:r>
        <w:t>Page 2: 51-100</w:t>
      </w:r>
    </w:p>
    <w:p>
      <w:pPr>
        <w:pStyle w:val="ListBullet"/>
        <w:spacing w:before="40" w:after="40"/>
      </w:pPr>
      <w:r>
        <w:t>Page 3: 101-150</w:t>
      </w:r>
    </w:p>
    <w:p>
      <w:pPr>
        <w:pStyle w:val="ListBullet"/>
        <w:spacing w:before="40" w:after="40"/>
      </w:pPr>
      <w:r>
        <w:t>...</w:t>
      </w:r>
    </w:p>
    <w:p>
      <w:pPr>
        <w:pStyle w:val="ListBullet"/>
        <w:spacing w:before="40" w:after="40"/>
      </w:pPr>
      <w:r>
        <w:t>Page 25: 1201-1250</w:t>
      </w:r>
    </w:p>
    <w:p>
      <w:pPr>
        <w:spacing w:before="60" w:after="60"/>
      </w:pPr>
      <w:r>
        <w:t>💡 Conseil: Utilisez la recherche pour filtrer rapidement plutôt que de naviguer page par page.</w:t>
      </w:r>
    </w:p>
    <w:p>
      <w:pPr>
        <w:pBdr>
          <w:bottom w:val="single" w:sz="6" w:space="1" w:color="CCCCCC"/>
        </w:pBdr>
      </w:pPr>
    </w:p>
    <w:p>
      <w:pPr>
        <w:pStyle w:val="Title"/>
        <w:jc w:val="center"/>
      </w:pPr>
      <w:r>
        <w:t>🖥️ Commande CLI</w:t>
      </w:r>
    </w:p>
    <w:p>
      <w:pPr>
        <w:pStyle w:val="Heading1"/>
      </w:pPr>
      <w:r>
        <w:t>Guide d'Installation et Utilisation</w:t>
      </w:r>
    </w:p>
    <w:p>
      <w:pPr>
        <w:pStyle w:val="Heading2"/>
      </w:pPr>
      <w:r>
        <w:t>Accès à la Commande</w:t>
      </w:r>
    </w:p>
    <w:p>
      <w:pPr>
        <w:spacing w:before="60" w:after="60"/>
      </w:pPr>
      <w:r>
        <w:t>La commande est automatiquement disponible dans Django:</w:t>
      </w:r>
    </w:p>
    <w:p>
      <w:pPr>
        <w:shd w:val="clear" w:color="auto" w:fill="F5F5F5"/>
        <w:spacing w:before="80" w:after="80"/>
        <w:ind w:left="283"/>
      </w:pPr>
      <w:r>
        <w:rPr>
          <w:rFonts w:ascii="Courier New" w:hAnsi="Courier New"/>
          <w:color w:val="3C3C3C"/>
          <w:sz w:val="18"/>
        </w:rPr>
        <w:t>python manage.py delete_email_logs_interactive</w:t>
      </w:r>
    </w:p>
    <w:p>
      <w:pPr>
        <w:pStyle w:val="Heading2"/>
      </w:pPr>
      <w:r>
        <w:t>Prérequis</w:t>
      </w:r>
    </w:p>
    <w:p>
      <w:pPr>
        <w:pStyle w:val="ListBullet"/>
        <w:spacing w:before="40" w:after="40"/>
      </w:pPr>
      <w:r>
        <w:t>✅ Accès SSH/Terminal au serveur</w:t>
      </w:r>
    </w:p>
    <w:p>
      <w:pPr>
        <w:pStyle w:val="ListBullet"/>
        <w:spacing w:before="40" w:after="40"/>
      </w:pPr>
      <w:r>
        <w:t>✅ Environnement Python configuré</w:t>
      </w:r>
    </w:p>
    <w:p>
      <w:pPr>
        <w:pStyle w:val="ListBullet"/>
        <w:spacing w:before="40" w:after="40"/>
      </w:pPr>
      <w:r>
        <w:t>✅ Permissions pour exécuter Django</w:t>
      </w:r>
    </w:p>
    <w:p>
      <w:pPr>
        <w:pBdr>
          <w:bottom w:val="single" w:sz="6" w:space="1" w:color="CCCCCC"/>
        </w:pBdr>
      </w:pPr>
    </w:p>
    <w:p>
      <w:pPr>
        <w:pStyle w:val="Heading1"/>
      </w:pPr>
      <w:r>
        <w:t>🎯 Options Disponibles</w:t>
      </w:r>
    </w:p>
    <w:p>
      <w:pPr>
        <w:pStyle w:val="Heading2"/>
      </w:pPr>
      <w:r>
        <w:t>Option 1: Filtrer par Statut</w:t>
      </w:r>
    </w:p>
    <w:p>
      <w:pPr>
        <w:shd w:val="clear" w:color="auto" w:fill="F5F5F5"/>
        <w:spacing w:before="80" w:after="80"/>
        <w:ind w:left="283"/>
      </w:pPr>
      <w:r>
        <w:rPr>
          <w:rFonts w:ascii="Courier New" w:hAnsi="Courier New"/>
          <w:color w:val="3C3C3C"/>
          <w:sz w:val="18"/>
        </w:rPr>
        <w:t>python manage.py delete_email_logs_interactive --status=failed</w:t>
      </w:r>
    </w:p>
    <w:p>
      <w:pPr>
        <w:spacing w:before="60" w:after="60"/>
      </w:pPr>
      <w:r>
        <w:t>Valeurs acceptées:</w:t>
      </w:r>
    </w:p>
    <w:p>
      <w:pPr>
        <w:pStyle w:val="ListBullet"/>
        <w:spacing w:before="40" w:after="40"/>
      </w:pPr>
      <w:r>
        <w:t>all - Tous les statuts (par défaut)</w:t>
      </w:r>
    </w:p>
    <w:p>
      <w:pPr>
        <w:pStyle w:val="ListBullet"/>
        <w:spacing w:before="40" w:after="40"/>
      </w:pPr>
      <w:r>
        <w:t>pending - Logs en attente</w:t>
      </w:r>
    </w:p>
    <w:p>
      <w:pPr>
        <w:pStyle w:val="ListBullet"/>
        <w:spacing w:before="40" w:after="40"/>
      </w:pPr>
      <w:r>
        <w:t>sent - Logs envoyés</w:t>
      </w:r>
    </w:p>
    <w:p>
      <w:pPr>
        <w:pStyle w:val="ListBullet"/>
        <w:spacing w:before="40" w:after="40"/>
      </w:pPr>
      <w:r>
        <w:t>failed - Logs échoués ❌</w:t>
      </w:r>
    </w:p>
    <w:p>
      <w:pPr>
        <w:pStyle w:val="ListBullet"/>
        <w:spacing w:before="40" w:after="40"/>
      </w:pPr>
      <w:r>
        <w:t>bounced - Logs rebondis 🔙</w:t>
      </w:r>
    </w:p>
    <w:p>
      <w:pPr>
        <w:pStyle w:val="ListBullet"/>
        <w:spacing w:before="40" w:after="40"/>
      </w:pPr>
      <w:r>
        <w:t>opened - Logs ouverts 👁️</w:t>
      </w:r>
    </w:p>
    <w:p>
      <w:pPr>
        <w:pStyle w:val="ListBullet"/>
        <w:spacing w:before="40" w:after="40"/>
      </w:pPr>
      <w:r>
        <w:t>clicked - Logs cliqués 🔗</w:t>
      </w:r>
    </w:p>
    <w:p>
      <w:pPr>
        <w:pBdr>
          <w:bottom w:val="single" w:sz="6" w:space="1" w:color="CCCCCC"/>
        </w:pBdr>
      </w:pPr>
    </w:p>
    <w:p>
      <w:pPr>
        <w:pStyle w:val="Heading2"/>
      </w:pPr>
      <w:r>
        <w:t>Option 2: Supprimer les Logs Anciens</w:t>
      </w:r>
    </w:p>
    <w:p>
      <w:pPr>
        <w:shd w:val="clear" w:color="auto" w:fill="F5F5F5"/>
        <w:spacing w:before="80" w:after="80"/>
        <w:ind w:left="283"/>
      </w:pPr>
      <w:r>
        <w:rPr>
          <w:rFonts w:ascii="Courier New" w:hAnsi="Courier New"/>
          <w:color w:val="3C3C3C"/>
          <w:sz w:val="18"/>
        </w:rPr>
        <w:t>python manage.py delete_email_logs_interactive --older-than-days=30</w:t>
      </w:r>
    </w:p>
    <w:p>
      <w:pPr>
        <w:spacing w:before="60" w:after="60"/>
      </w:pPr>
      <w:r>
        <w:t>Supprime uniquement les logs créés il y a plus de 30 jours.</w:t>
      </w:r>
    </w:p>
    <w:p>
      <w:pPr>
        <w:spacing w:before="60" w:after="60"/>
      </w:pPr>
      <w:r>
        <w:t>Exemples:</w:t>
      </w:r>
    </w:p>
    <w:p>
      <w:pPr>
        <w:shd w:val="clear" w:color="auto" w:fill="F5F5F5"/>
        <w:spacing w:before="80" w:after="80"/>
        <w:ind w:left="283"/>
      </w:pPr>
      <w:r>
        <w:rPr>
          <w:rFonts w:ascii="Courier New" w:hAnsi="Courier New"/>
          <w:color w:val="3C3C3C"/>
          <w:sz w:val="18"/>
        </w:rPr>
        <w:t># Supprimer les logs de plus de 60 jours</w:t>
        <w:br/>
        <w:t>python manage.py delete_email_logs_interactive --older-than-days=60</w:t>
        <w:br/>
        <w:br/>
        <w:t># Supprimer les logs de plus d'un an</w:t>
        <w:br/>
        <w:t>python manage.py delete_email_logs_interactive --older-than-days=365</w:t>
      </w:r>
    </w:p>
    <w:p>
      <w:pPr>
        <w:pBdr>
          <w:bottom w:val="single" w:sz="6" w:space="1" w:color="CCCCCC"/>
        </w:pBdr>
      </w:pPr>
    </w:p>
    <w:p>
      <w:pPr>
        <w:pStyle w:val="Heading2"/>
      </w:pPr>
      <w:r>
        <w:t>Option 3: Mode Test (Dry-Run)</w:t>
      </w:r>
    </w:p>
    <w:p>
      <w:pPr>
        <w:shd w:val="clear" w:color="auto" w:fill="F5F5F5"/>
        <w:spacing w:before="80" w:after="80"/>
        <w:ind w:left="283"/>
      </w:pPr>
      <w:r>
        <w:rPr>
          <w:rFonts w:ascii="Courier New" w:hAnsi="Courier New"/>
          <w:color w:val="3C3C3C"/>
          <w:sz w:val="18"/>
        </w:rPr>
        <w:t>python manage.py delete_email_logs_interactive --dry-run</w:t>
      </w:r>
    </w:p>
    <w:p>
      <w:pPr>
        <w:spacing w:before="60" w:after="60"/>
      </w:pPr>
      <w:r>
        <w:t>Affiche ce qui SERAIT supprimé SANS effectuer la suppression.</w:t>
      </w:r>
    </w:p>
    <w:p>
      <w:pPr>
        <w:spacing w:before="60" w:after="60"/>
      </w:pPr>
      <w:r>
        <w:t>Parfait pour:</w:t>
      </w:r>
    </w:p>
    <w:p>
      <w:pPr>
        <w:pStyle w:val="ListBullet"/>
        <w:spacing w:before="40" w:after="40"/>
      </w:pPr>
      <w:r>
        <w:t>Tester avant de réellement supprimer</w:t>
      </w:r>
    </w:p>
    <w:p>
      <w:pPr>
        <w:pStyle w:val="ListBullet"/>
        <w:spacing w:before="40" w:after="40"/>
      </w:pPr>
      <w:r>
        <w:t>Vérifier les filtres</w:t>
      </w:r>
    </w:p>
    <w:p>
      <w:pPr>
        <w:pStyle w:val="ListBullet"/>
        <w:spacing w:before="40" w:after="40"/>
      </w:pPr>
      <w:r>
        <w:t>Voir le nombre de logs affected</w:t>
      </w:r>
    </w:p>
    <w:p>
      <w:pPr>
        <w:pBdr>
          <w:bottom w:val="single" w:sz="6" w:space="1" w:color="CCCCCC"/>
        </w:pBdr>
      </w:pPr>
    </w:p>
    <w:p>
      <w:pPr>
        <w:pStyle w:val="Heading2"/>
      </w:pPr>
      <w:r>
        <w:t>Option 4: Éviter le Commit Git</w:t>
      </w:r>
    </w:p>
    <w:p>
      <w:pPr>
        <w:shd w:val="clear" w:color="auto" w:fill="F5F5F5"/>
        <w:spacing w:before="80" w:after="80"/>
        <w:ind w:left="283"/>
      </w:pPr>
      <w:r>
        <w:rPr>
          <w:rFonts w:ascii="Courier New" w:hAnsi="Courier New"/>
          <w:color w:val="3C3C3C"/>
          <w:sz w:val="18"/>
        </w:rPr>
        <w:t>python manage.py delete_email_logs_interactive --no-commit</w:t>
      </w:r>
    </w:p>
    <w:p>
      <w:pPr>
        <w:spacing w:before="60" w:after="60"/>
      </w:pPr>
      <w:r>
        <w:t>Supprime les logs SANS créer un commit Git automatique.</w:t>
      </w:r>
    </w:p>
    <w:p>
      <w:pPr>
        <w:spacing w:before="60" w:after="60"/>
      </w:pPr>
      <w:r>
        <w:t>Utile for:</w:t>
      </w:r>
    </w:p>
    <w:p>
      <w:pPr>
        <w:pStyle w:val="ListBullet"/>
        <w:spacing w:before="40" w:after="40"/>
      </w:pPr>
      <w:r>
        <w:t>Scripts automatisés</w:t>
      </w:r>
    </w:p>
    <w:p>
      <w:pPr>
        <w:pStyle w:val="ListBullet"/>
        <w:spacing w:before="40" w:after="40"/>
      </w:pPr>
      <w:r>
        <w:t>Quand Git n'est pas disponible</w:t>
      </w:r>
    </w:p>
    <w:p>
      <w:pPr>
        <w:pStyle w:val="ListBullet"/>
        <w:spacing w:before="40" w:after="40"/>
      </w:pPr>
      <w:r>
        <w:t>Suppressions batch</w:t>
      </w:r>
    </w:p>
    <w:p>
      <w:pPr>
        <w:pBdr>
          <w:bottom w:val="single" w:sz="6" w:space="1" w:color="CCCCCC"/>
        </w:pBdr>
      </w:pPr>
    </w:p>
    <w:p>
      <w:pPr>
        <w:pStyle w:val="Heading1"/>
      </w:pPr>
      <w:r>
        <w:t>📝 Exemples Pratiques</w:t>
      </w:r>
    </w:p>
    <w:p>
      <w:pPr>
        <w:pStyle w:val="Heading2"/>
      </w:pPr>
      <w:r>
        <w:t>Exemple 1: Supprimer Tous les Logs Échoués</w:t>
      </w:r>
    </w:p>
    <w:p>
      <w:pPr>
        <w:shd w:val="clear" w:color="auto" w:fill="F5F5F5"/>
        <w:spacing w:before="80" w:after="80"/>
        <w:ind w:left="283"/>
      </w:pPr>
      <w:r>
        <w:rPr>
          <w:rFonts w:ascii="Courier New" w:hAnsi="Courier New"/>
          <w:color w:val="3C3C3C"/>
          <w:sz w:val="18"/>
        </w:rPr>
        <w:t>$ python manage.py delete_email_logs_interactive --status=failed</w:t>
        <w:br/>
        <w:br/>
        <w:t>📧 LOGS EMAILS DISPONIBLES POUR SUPPRESSION</w:t>
        <w:br/>
        <w:t>================================================================================</w:t>
        <w:br/>
        <w:t xml:space="preserve">  1. [05/02/2026 14:32] user1@example.com | Status: failed | Error: SMTP timeout</w:t>
        <w:br/>
        <w:t xml:space="preserve">  2. [04/02/2026 09:15] user2@example.com | Status: failed | Error: Invalid email</w:t>
        <w:br/>
        <w:t xml:space="preserve">  3. [03/02/2026 22:41] user3@example.com | Status: failed | Error: Max retries</w:t>
        <w:br/>
        <w:t>================================================================================</w:t>
        <w:br/>
        <w:t>Total: 3 logs (montrant 3)</w:t>
        <w:br/>
        <w:br/>
        <w:t>📝 SÉLECTION DES LOGS À SUPPRIMER</w:t>
        <w:br/>
        <w:t>👉 Entrez les numéros à supprimer: all</w:t>
        <w:br/>
        <w:br/>
        <w:t>⚠️ CONFIRMATION DE SUPPRESSION</w:t>
        <w:br/>
        <w:t>================================================================================</w:t>
        <w:br/>
        <w:t>1. user1@example.com - Error: SMTP timeout (failed)</w:t>
        <w:br/>
        <w:t>2. user2@example.com - Error: Invalid email (failed)</w:t>
        <w:br/>
        <w:t>3. user3@example.com - Error: Max retries (failed)</w:t>
        <w:br/>
        <w:br/>
        <w:t>Total: 3 log(s) à supprimer</w:t>
        <w:br/>
        <w:t>⚠️ Cette action est IRRÉVERSIBLE.</w:t>
        <w:br/>
        <w:br/>
        <w:t>❓ Êtes-vous sûr? (oui/non): oui</w:t>
        <w:br/>
        <w:br/>
        <w:t>✅ 3 log(s) supprimé(s) avec succès!</w:t>
        <w:br/>
        <w:t>================================================================================</w:t>
        <w:br/>
        <w:br/>
        <w:t>📊 Logs restants: 1251</w:t>
        <w:br/>
        <w:t xml:space="preserve">   • Total avant: 1254</w:t>
        <w:br/>
        <w:t xml:space="preserve">   • Supprimés: 3</w:t>
        <w:br/>
        <w:t xml:space="preserve">   • Restants: 1251</w:t>
        <w:br/>
        <w:br/>
        <w:t>✅ Commit Git créé: 3 logs suppressions tracées</w:t>
        <w:br/>
        <w:br/>
        <w:t>✨ Opération terminée!</w:t>
      </w:r>
    </w:p>
    <w:p>
      <w:pPr>
        <w:pBdr>
          <w:bottom w:val="single" w:sz="6" w:space="1" w:color="CCCCCC"/>
        </w:pBdr>
      </w:pPr>
    </w:p>
    <w:p>
      <w:pPr>
        <w:pStyle w:val="Heading2"/>
      </w:pPr>
      <w:r>
        <w:t>Exemple 2: Nettoyer les Vieux Logs (60+ jours)</w:t>
      </w:r>
    </w:p>
    <w:p>
      <w:pPr>
        <w:shd w:val="clear" w:color="auto" w:fill="F5F5F5"/>
        <w:spacing w:before="80" w:after="80"/>
        <w:ind w:left="283"/>
      </w:pPr>
      <w:r>
        <w:rPr>
          <w:rFonts w:ascii="Courier New" w:hAnsi="Courier New"/>
          <w:color w:val="3C3C3C"/>
          <w:sz w:val="18"/>
        </w:rPr>
        <w:t>$ python manage.py delete_email_logs_interactive --older-than-days=60</w:t>
        <w:br/>
        <w:br/>
        <w:t>📧 LOGS EMAILS DISPONIBLES POUR SUPPRESSION</w:t>
        <w:br/>
        <w:t>================================================================================</w:t>
        <w:br/>
        <w:t xml:space="preserve">  1. [15/12/2025 08:20] archive@test.com | Status: sent | Welcome</w:t>
        <w:br/>
        <w:t xml:space="preserve">  2. [10/12/2025 14:45] olduser@test.com | Status: sent | Newsletter</w:t>
        <w:br/>
        <w:t xml:space="preserve">  3. [05/12/2025 10:30] legacy@test.com | Status: failed | Reset</w:t>
        <w:br/>
        <w:t xml:space="preserve">  ... (showing 50 of 124 old logs)</w:t>
        <w:br/>
        <w:br/>
        <w:t>👉 Entrez les numéros à supprimer: 1-20</w:t>
        <w:br/>
        <w:br/>
        <w:t>⚠️ CONFIRMATION</w:t>
        <w:br/>
        <w:t>20 log(s) à supprimer</w:t>
        <w:br/>
        <w:br/>
        <w:t>❓ Êtes-vous sûr? (oui/non): oui</w:t>
        <w:br/>
        <w:br/>
        <w:t>✅ 20 log(s) supprimé(s)</w:t>
        <w:br/>
        <w:t>📊 Restants: 1234</w:t>
        <w:br/>
        <w:br/>
        <w:t>✨ Opération terminée!</w:t>
      </w:r>
    </w:p>
    <w:p>
      <w:pPr>
        <w:pBdr>
          <w:bottom w:val="single" w:sz="6" w:space="1" w:color="CCCCCC"/>
        </w:pBdr>
      </w:pPr>
    </w:p>
    <w:p>
      <w:pPr>
        <w:pStyle w:val="Heading2"/>
      </w:pPr>
      <w:r>
        <w:t>Exemple 3: Mode Test (Dry-Run)</w:t>
      </w:r>
    </w:p>
    <w:p>
      <w:pPr>
        <w:shd w:val="clear" w:color="auto" w:fill="F5F5F5"/>
        <w:spacing w:before="80" w:after="80"/>
        <w:ind w:left="283"/>
      </w:pPr>
      <w:r>
        <w:rPr>
          <w:rFonts w:ascii="Courier New" w:hAnsi="Courier New"/>
          <w:color w:val="3C3C3C"/>
          <w:sz w:val="18"/>
        </w:rPr>
        <w:t>$ python manage.py delete_email_logs_interactive --dry-run</w:t>
        <w:br/>
        <w:br/>
        <w:t>📧 LOGS EMAILS DISPONIBLES POUR SUPPRESSION</w:t>
        <w:br/>
        <w:t>================================================================================</w:t>
        <w:br/>
        <w:t xml:space="preserve">  1. [17/02/2026 14:32] user1@example.com | Status: sent | Welcome</w:t>
        <w:br/>
        <w:t xml:space="preserve">  2. [17/02/2026 10:15] user2@example.com | Status: failed | Reset</w:t>
        <w:br/>
        <w:t xml:space="preserve">  ... (100 logs affichés)</w:t>
        <w:br/>
        <w:br/>
        <w:t>🔍 Mode dry-run: aucune suppression effectuée.</w:t>
        <w:br/>
        <w:br/>
        <w:t>✨ Fin du test!</w:t>
      </w:r>
    </w:p>
    <w:p>
      <w:pPr>
        <w:pBdr>
          <w:bottom w:val="single" w:sz="6" w:space="1" w:color="CCCCCC"/>
        </w:pBdr>
      </w:pPr>
    </w:p>
    <w:p>
      <w:pPr>
        <w:pStyle w:val="Heading1"/>
      </w:pPr>
      <w:r>
        <w:t>🎯 Syntaxe de Sélection</w:t>
      </w:r>
    </w:p>
    <w:p>
      <w:pPr>
        <w:pStyle w:val="Heading2"/>
      </w:pPr>
      <w:r>
        <w:t>Formats Acceptés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DEEEFF"/>
          </w:tcPr>
          <w:p>
            <w:r>
              <w:rPr>
                <w:b/>
                <w:sz w:val="20"/>
              </w:rPr>
              <w:t>Format</w:t>
            </w:r>
          </w:p>
        </w:tc>
        <w:tc>
          <w:tcPr>
            <w:tcW w:type="dxa" w:w="3135"/>
            <w:shd w:val="clear" w:color="auto" w:fill="DEEEFF"/>
          </w:tcPr>
          <w:p>
            <w:r>
              <w:rPr>
                <w:b/>
                <w:sz w:val="20"/>
              </w:rPr>
              <w:t>Exemple</w:t>
            </w:r>
          </w:p>
        </w:tc>
        <w:tc>
          <w:tcPr>
            <w:tcW w:type="dxa" w:w="3135"/>
            <w:shd w:val="clear" w:color="auto" w:fill="DEEEFF"/>
          </w:tcPr>
          <w:p>
            <w:r>
              <w:rPr>
                <w:b/>
                <w:sz w:val="20"/>
              </w:rPr>
              <w:t>Résultat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Single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Supprime le log #1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Multiple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1,3,5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Supprime logs #1, #3, #5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Range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1-5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Supprime logs #1 à #5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Mix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1,3-5,7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Supprime #1, #3, #4, #5, #7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All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all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Supprime TOUS les logs affichés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Cancel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quit ou exit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Annule l'opération</w:t>
            </w:r>
          </w:p>
        </w:tc>
      </w:tr>
    </w:tbl>
    <w:p/>
    <w:p>
      <w:pPr>
        <w:pStyle w:val="Heading2"/>
      </w:pPr>
      <w:r>
        <w:t>Exemples Concrets</w:t>
      </w:r>
    </w:p>
    <w:p>
      <w:pPr>
        <w:shd w:val="clear" w:color="auto" w:fill="F5F5F5"/>
        <w:spacing w:before="80" w:after="80"/>
        <w:ind w:left="283"/>
      </w:pPr>
      <w:r>
        <w:rPr>
          <w:rFonts w:ascii="Courier New" w:hAnsi="Courier New"/>
          <w:color w:val="3C3C3C"/>
          <w:sz w:val="18"/>
        </w:rPr>
        <w:t># Supprimer seulement le 1er log</w:t>
        <w:br/>
        <w:t>👉 Entrez: 1</w:t>
        <w:br/>
        <w:br/>
        <w:t># Supprimer les logs 1, 3, 5</w:t>
        <w:br/>
        <w:t>👉 Entrez: 1,3,5</w:t>
        <w:br/>
        <w:br/>
        <w:t># Supprimer les logs de 1 à 10</w:t>
        <w:br/>
        <w:t>👉 Entrez: 1-10</w:t>
        <w:br/>
        <w:br/>
        <w:t># Supprimer un mix</w:t>
        <w:br/>
        <w:t>👉 Entrez: 1,3-5,8</w:t>
        <w:br/>
        <w:br/>
        <w:t># Supprimer tous</w:t>
        <w:br/>
        <w:t>👉 Entrez: all</w:t>
        <w:br/>
        <w:br/>
        <w:t># Annuler</w:t>
        <w:br/>
        <w:t>👉 Entrez: quit</w:t>
      </w:r>
    </w:p>
    <w:p>
      <w:pPr>
        <w:pBdr>
          <w:bottom w:val="single" w:sz="6" w:space="1" w:color="CCCCCC"/>
        </w:pBdr>
      </w:pPr>
    </w:p>
    <w:p>
      <w:pPr>
        <w:pStyle w:val="Title"/>
        <w:jc w:val="center"/>
      </w:pPr>
      <w:r>
        <w:t>🎓 Cas d'Usage Pratiques</w:t>
      </w:r>
    </w:p>
    <w:p>
      <w:pPr>
        <w:pStyle w:val="Heading1"/>
      </w:pPr>
      <w:r>
        <w:t>Cas 1: Je Veux Voir mes Logs</w:t>
      </w:r>
    </w:p>
    <w:p>
      <w:pPr>
        <w:spacing w:before="60" w:after="60"/>
      </w:pPr>
      <w:r>
        <w:t>Besoin: Consulter l'historique des emails envoyés</w:t>
      </w:r>
    </w:p>
    <w:p>
      <w:pPr>
        <w:spacing w:before="60" w:after="60"/>
      </w:pPr>
      <w:r>
        <w:t>Solution Web:</w:t>
      </w:r>
    </w:p>
    <w:p>
      <w:pPr>
        <w:pStyle w:val="ListNumber"/>
        <w:spacing w:before="40" w:after="40"/>
      </w:pPr>
      <w:r>
        <w:t>Accédez à /communication/logs/email/manage/</w:t>
      </w:r>
    </w:p>
    <w:p>
      <w:pPr>
        <w:pStyle w:val="ListNumber"/>
        <w:spacing w:before="40" w:after="40"/>
      </w:pPr>
      <w:r>
        <w:t>Les logs s'affichent immédiatement</w:t>
      </w:r>
    </w:p>
    <w:p>
      <w:pPr>
        <w:pStyle w:val="ListNumber"/>
        <w:spacing w:before="40" w:after="40"/>
      </w:pPr>
      <w:r>
        <w:t>Naviguez avec les contrôles de pagination</w:t>
      </w:r>
    </w:p>
    <w:p>
      <w:pPr>
        <w:pStyle w:val="ListNumber"/>
        <w:spacing w:before="40" w:after="40"/>
      </w:pPr>
      <w:r>
        <w:t>Utilisez le filtrage si besoin</w:t>
      </w:r>
    </w:p>
    <w:p>
      <w:pPr>
        <w:pBdr>
          <w:bottom w:val="single" w:sz="6" w:space="1" w:color="CCCCCC"/>
        </w:pBdr>
      </w:pPr>
    </w:p>
    <w:p>
      <w:pPr>
        <w:pStyle w:val="Heading1"/>
      </w:pPr>
      <w:r>
        <w:t>Cas 2: Je Veux Supprimer un Email Spécifique</w:t>
      </w:r>
    </w:p>
    <w:p>
      <w:pPr>
        <w:spacing w:before="60" w:after="60"/>
      </w:pPr>
      <w:r>
        <w:t>Besoin: Supprimer le log d'un email envoyé par erreur</w:t>
      </w:r>
    </w:p>
    <w:p>
      <w:pPr>
        <w:spacing w:before="60" w:after="60"/>
      </w:pPr>
      <w:r>
        <w:t>Solution Web:</w:t>
      </w:r>
    </w:p>
    <w:p>
      <w:pPr>
        <w:pStyle w:val="ListNumber"/>
        <w:spacing w:before="40" w:after="40"/>
      </w:pPr>
      <w:r>
        <w:t>Cherchez l'email avec [🔎 Rechercher]</w:t>
      </w:r>
    </w:p>
    <w:p>
      <w:pPr>
        <w:pStyle w:val="ListNumber"/>
        <w:spacing w:before="40" w:after="40"/>
      </w:pPr>
      <w:r>
        <w:t>Cochez sa case ☑️</w:t>
      </w:r>
    </w:p>
    <w:p>
      <w:pPr>
        <w:pStyle w:val="ListNumber"/>
        <w:spacing w:before="40" w:after="40"/>
      </w:pPr>
      <w:r>
        <w:t>Cliquez [🗑️ Delete]</w:t>
      </w:r>
    </w:p>
    <w:p>
      <w:pPr>
        <w:pStyle w:val="ListNumber"/>
        <w:spacing w:before="40" w:after="40"/>
      </w:pPr>
      <w:r>
        <w:t>Confirmez la suppression</w:t>
      </w:r>
    </w:p>
    <w:p>
      <w:pPr>
        <w:pBdr>
          <w:bottom w:val="single" w:sz="6" w:space="1" w:color="CCCCCC"/>
        </w:pBdr>
      </w:pPr>
    </w:p>
    <w:p>
      <w:pPr>
        <w:pStyle w:val="Heading1"/>
      </w:pPr>
      <w:r>
        <w:t>Cas 3: Je Veux Nettoyer les Erreurs</w:t>
      </w:r>
    </w:p>
    <w:p>
      <w:pPr>
        <w:spacing w:before="60" w:after="60"/>
      </w:pPr>
      <w:r>
        <w:t>Besoin: Supprimer tous les emails échoués</w:t>
      </w:r>
    </w:p>
    <w:p>
      <w:pPr>
        <w:spacing w:before="60" w:after="60"/>
      </w:pPr>
      <w:r>
        <w:t>Solution Web:</w:t>
      </w:r>
    </w:p>
    <w:p>
      <w:pPr>
        <w:shd w:val="clear" w:color="auto" w:fill="F5F5F5"/>
        <w:spacing w:before="80" w:after="80"/>
        <w:ind w:left="283"/>
      </w:pPr>
      <w:r>
        <w:rPr>
          <w:rFonts w:ascii="Courier New" w:hAnsi="Courier New"/>
          <w:color w:val="3C3C3C"/>
          <w:sz w:val="18"/>
        </w:rPr>
        <w:t>1. Sélectionnez Status = "Failed"</w:t>
        <w:br/>
        <w:t>2. Cliquez "Select All"</w:t>
        <w:br/>
        <w:t>3. Cliquez Delete</w:t>
        <w:br/>
        <w:t>4. Confirmez</w:t>
      </w:r>
    </w:p>
    <w:p>
      <w:pPr>
        <w:spacing w:before="60" w:after="60"/>
      </w:pPr>
      <w:r>
        <w:t>Solution CLI:</w:t>
      </w:r>
    </w:p>
    <w:p>
      <w:pPr>
        <w:shd w:val="clear" w:color="auto" w:fill="F5F5F5"/>
        <w:spacing w:before="80" w:after="80"/>
        <w:ind w:left="283"/>
      </w:pPr>
      <w:r>
        <w:rPr>
          <w:rFonts w:ascii="Courier New" w:hAnsi="Courier New"/>
          <w:color w:val="3C3C3C"/>
          <w:sz w:val="18"/>
        </w:rPr>
        <w:t>python manage.py delete_email_logs_interactive --status=failed</w:t>
        <w:br/>
        <w:t>→ Tapez: all</w:t>
        <w:br/>
        <w:t>→ Confirmez: oui</w:t>
      </w:r>
    </w:p>
    <w:p>
      <w:pPr>
        <w:pBdr>
          <w:bottom w:val="single" w:sz="6" w:space="1" w:color="CCCCCC"/>
        </w:pBdr>
      </w:pPr>
    </w:p>
    <w:p>
      <w:pPr>
        <w:pStyle w:val="Heading1"/>
      </w:pPr>
      <w:r>
        <w:t>Cas 4: Je Veux Automatiser le Nettoyage</w:t>
      </w:r>
    </w:p>
    <w:p>
      <w:pPr>
        <w:spacing w:before="60" w:after="60"/>
      </w:pPr>
      <w:r>
        <w:t>Besoin: Supprimer les vieux logs automatiquement chaque mois</w:t>
      </w:r>
    </w:p>
    <w:p>
      <w:pPr>
        <w:spacing w:before="60" w:after="60"/>
      </w:pPr>
      <w:r>
        <w:t>Solution Cron:</w:t>
      </w:r>
    </w:p>
    <w:p>
      <w:pPr>
        <w:shd w:val="clear" w:color="auto" w:fill="F5F5F5"/>
        <w:spacing w:before="80" w:after="80"/>
        <w:ind w:left="283"/>
      </w:pPr>
      <w:r>
        <w:rPr>
          <w:rFonts w:ascii="Courier New" w:hAnsi="Courier New"/>
          <w:color w:val="3C3C3C"/>
          <w:sz w:val="18"/>
        </w:rPr>
        <w:t># Ajouter au crontab</w:t>
        <w:br/>
        <w:t>crontab -e</w:t>
        <w:br/>
        <w:br/>
        <w:t># Ajouter cette ligne (exécute le 1er du mois à 2h)</w:t>
        <w:br/>
        <w:t>0 2 1 * * cd /path/to/eebc &amp;&amp; python manage.py delete_email_logs_interactive --older-than-days=90 --no-commit</w:t>
      </w:r>
    </w:p>
    <w:p>
      <w:pPr>
        <w:spacing w:before="60" w:after="60"/>
      </w:pPr>
      <w:r>
        <w:t>Solution Celery:</w:t>
      </w:r>
    </w:p>
    <w:p>
      <w:pPr>
        <w:shd w:val="clear" w:color="auto" w:fill="F5F5F5"/>
        <w:spacing w:before="80" w:after="80"/>
        <w:ind w:left="283"/>
      </w:pPr>
      <w:r>
        <w:rPr>
          <w:rFonts w:ascii="Courier New" w:hAnsi="Courier New"/>
          <w:color w:val="3C3C3C"/>
          <w:sz w:val="18"/>
        </w:rPr>
        <w:t># apps/communication/tasks.py</w:t>
        <w:br/>
        <w:t>@periodic_task(run_every=crontab(hour=2, minute=0, day_of_month=1))</w:t>
        <w:br/>
        <w:t>def cleanup_old_logs():</w:t>
        <w:br/>
        <w:t xml:space="preserve">    cutoff = timezone.now() - timedelta(days=90)</w:t>
        <w:br/>
        <w:t xml:space="preserve">    deleted, _ = EmailLog.objects.filter(created_at__lt=cutoff).delete()</w:t>
      </w:r>
    </w:p>
    <w:p>
      <w:pPr>
        <w:pBdr>
          <w:bottom w:val="single" w:sz="6" w:space="1" w:color="CCCCCC"/>
        </w:pBdr>
      </w:pPr>
    </w:p>
    <w:p>
      <w:pPr>
        <w:pStyle w:val="Heading1"/>
      </w:pPr>
      <w:r>
        <w:t>Cas 5: Je Veux Tester Avant de Supprimer</w:t>
      </w:r>
    </w:p>
    <w:p>
      <w:pPr>
        <w:spacing w:before="60" w:after="60"/>
      </w:pPr>
      <w:r>
        <w:t>Besoin: Vérifier ce qui serait supprimé sans risque</w:t>
      </w:r>
    </w:p>
    <w:p>
      <w:pPr>
        <w:spacing w:before="60" w:after="60"/>
      </w:pPr>
      <w:r>
        <w:t>Solution CLI:</w:t>
      </w:r>
    </w:p>
    <w:p>
      <w:pPr>
        <w:shd w:val="clear" w:color="auto" w:fill="F5F5F5"/>
        <w:spacing w:before="80" w:after="80"/>
        <w:ind w:left="283"/>
      </w:pPr>
      <w:r>
        <w:rPr>
          <w:rFonts w:ascii="Courier New" w:hAnsi="Courier New"/>
          <w:color w:val="3C3C3C"/>
          <w:sz w:val="18"/>
        </w:rPr>
        <w:t>python manage.py delete_email_logs_interactive --older-than-days=30 --dry-run</w:t>
        <w:br/>
        <w:br/>
        <w:t># Affiche les logs de plus de 30 jours SANS les supprimer</w:t>
      </w:r>
    </w:p>
    <w:p>
      <w:pPr>
        <w:pBdr>
          <w:bottom w:val="single" w:sz="6" w:space="1" w:color="CCCCCC"/>
        </w:pBdr>
      </w:pPr>
    </w:p>
    <w:p>
      <w:pPr>
        <w:pStyle w:val="Title"/>
        <w:jc w:val="center"/>
      </w:pPr>
      <w:r>
        <w:t>🛠️ Dépannage</w:t>
      </w:r>
    </w:p>
    <w:p>
      <w:pPr>
        <w:pStyle w:val="Heading1"/>
      </w:pPr>
      <w:r>
        <w:t>❓ Je ne peux pas accéder à la page</w:t>
      </w:r>
    </w:p>
    <w:p>
      <w:pPr>
        <w:spacing w:before="60" w:after="60"/>
      </w:pPr>
      <w:r>
        <w:t>Problème: Error 403 ou redirection vers connexion</w:t>
      </w:r>
    </w:p>
    <w:p>
      <w:pPr>
        <w:spacing w:before="60" w:after="60"/>
      </w:pPr>
      <w:r>
        <w:t>Causes possibles:</w:t>
      </w:r>
    </w:p>
    <w:p>
      <w:pPr>
        <w:pStyle w:val="ListNumber"/>
        <w:spacing w:before="40" w:after="40"/>
      </w:pPr>
      <w:r>
        <w:t>❌ Vous n'êtes pas connecté</w:t>
      </w:r>
    </w:p>
    <w:p>
      <w:pPr>
        <w:pStyle w:val="ListNumber"/>
        <w:spacing w:before="40" w:after="40"/>
      </w:pPr>
      <w:r>
        <w:t>❌ Vous n'avez pas le rôle administrateur</w:t>
      </w:r>
    </w:p>
    <w:p>
      <w:pPr>
        <w:spacing w:before="60" w:after="60"/>
      </w:pPr>
      <w:r>
        <w:t>Solutions:</w:t>
      </w:r>
    </w:p>
    <w:p>
      <w:pPr>
        <w:shd w:val="clear" w:color="auto" w:fill="F5F5F5"/>
        <w:spacing w:before="80" w:after="80"/>
        <w:ind w:left="283"/>
      </w:pPr>
      <w:r>
        <w:rPr>
          <w:rFonts w:ascii="Courier New" w:hAnsi="Courier New"/>
          <w:color w:val="3C3C3C"/>
          <w:sz w:val="18"/>
        </w:rPr>
        <w:t># Vérifier votre statut dans Django shell</w:t>
        <w:br/>
        <w:t>python manage.py shell</w:t>
        <w:br/>
        <w:br/>
        <w:t>&gt;&gt;&gt; from django.contrib.auth import get_user_model</w:t>
        <w:br/>
        <w:t>&gt;&gt;&gt; User = get_user_model()</w:t>
        <w:br/>
        <w:t>&gt;&gt;&gt; user = User.objects.get(username='votreusername')</w:t>
        <w:br/>
        <w:t>&gt;&gt;&gt; user.profile.role</w:t>
        <w:br/>
        <w:t>'admin'  # Doit dire 'admin'</w:t>
        <w:br/>
        <w:br/>
        <w:t># Si ce n'est pas 'admin', le configurer:</w:t>
        <w:br/>
        <w:t>&gt;&gt;&gt; user.profile.role = 'admin'</w:t>
        <w:br/>
        <w:t>&gt;&gt;&gt; user.profile.save()</w:t>
      </w:r>
    </w:p>
    <w:p>
      <w:pPr>
        <w:pBdr>
          <w:bottom w:val="single" w:sz="6" w:space="1" w:color="CCCCCC"/>
        </w:pBdr>
      </w:pPr>
    </w:p>
    <w:p>
      <w:pPr>
        <w:pStyle w:val="Heading1"/>
      </w:pPr>
      <w:r>
        <w:t>❓ Le tableau n'affiche rien</w:t>
      </w:r>
    </w:p>
    <w:p>
      <w:pPr>
        <w:spacing w:before="60" w:after="60"/>
      </w:pPr>
      <w:r>
        <w:t>Problème: Les logs ne s'affichent pas</w:t>
      </w:r>
    </w:p>
    <w:p>
      <w:pPr>
        <w:spacing w:before="60" w:after="60"/>
      </w:pPr>
      <w:r>
        <w:t>Causes possibles:</w:t>
      </w:r>
    </w:p>
    <w:p>
      <w:pPr>
        <w:pStyle w:val="ListNumber"/>
        <w:spacing w:before="40" w:after="40"/>
      </w:pPr>
      <w:r>
        <w:t>❌ Filtres trop restrictifs appliqués</w:t>
      </w:r>
    </w:p>
    <w:p>
      <w:pPr>
        <w:pStyle w:val="ListNumber"/>
        <w:spacing w:before="40" w:after="40"/>
      </w:pPr>
      <w:r>
        <w:t>❌ Aucun log n'existe en base</w:t>
      </w:r>
    </w:p>
    <w:p>
      <w:pPr>
        <w:spacing w:before="60" w:after="60"/>
      </w:pPr>
      <w:r>
        <w:t>Solutions:</w:t>
      </w:r>
    </w:p>
    <w:p>
      <w:pPr>
        <w:shd w:val="clear" w:color="auto" w:fill="F5F5F5"/>
        <w:spacing w:before="80" w:after="80"/>
        <w:ind w:left="283"/>
      </w:pPr>
      <w:r>
        <w:rPr>
          <w:rFonts w:ascii="Courier New" w:hAnsi="Courier New"/>
          <w:color w:val="3C3C3C"/>
          <w:sz w:val="18"/>
        </w:rPr>
        <w:t>1. Cliquez le bouton [Reset] pour réinitialiser les filtres</w:t>
        <w:br/>
        <w:t>2. Allez à la page 1 avec « Première »</w:t>
        <w:br/>
        <w:t>3. Rafraîchissez la page (Ctrl+F5)</w:t>
      </w:r>
    </w:p>
    <w:p>
      <w:pPr>
        <w:pBdr>
          <w:bottom w:val="single" w:sz="6" w:space="1" w:color="CCCCCC"/>
        </w:pBdr>
      </w:pPr>
    </w:p>
    <w:p>
      <w:pPr>
        <w:pStyle w:val="Heading1"/>
      </w:pPr>
      <w:r>
        <w:t>❓ Le bouton Delete ne s'active pas</w:t>
      </w:r>
    </w:p>
    <w:p>
      <w:pPr>
        <w:spacing w:before="60" w:after="60"/>
      </w:pPr>
      <w:r>
        <w:t>Problème: Le bouton reste grisé même avec sélections</w:t>
      </w:r>
    </w:p>
    <w:p>
      <w:pPr>
        <w:spacing w:before="60" w:after="60"/>
      </w:pPr>
      <w:r>
        <w:t>Cause: Aucun log n'est réellement sélectionné</w:t>
      </w:r>
    </w:p>
    <w:p>
      <w:pPr>
        <w:spacing w:before="60" w:after="60"/>
      </w:pPr>
      <w:r>
        <w:t>Solution:</w:t>
      </w:r>
    </w:p>
    <w:p>
      <w:pPr>
        <w:shd w:val="clear" w:color="auto" w:fill="F5F5F5"/>
        <w:spacing w:before="80" w:after="80"/>
        <w:ind w:left="283"/>
      </w:pPr>
      <w:r>
        <w:rPr>
          <w:rFonts w:ascii="Courier New" w:hAnsi="Courier New"/>
          <w:color w:val="3C3C3C"/>
          <w:sz w:val="18"/>
        </w:rPr>
        <w:t>1. Vérifiez que les cases ☑️ sont cochées (devraient être ✓)</w:t>
        <w:br/>
        <w:t>2. Cliquez manuellement les cases</w:t>
        <w:br/>
        <w:t>3. Vérifiez que le texte "X selected" s'affiche</w:t>
      </w:r>
    </w:p>
    <w:p>
      <w:pPr>
        <w:pBdr>
          <w:bottom w:val="single" w:sz="6" w:space="1" w:color="CCCCCC"/>
        </w:pBdr>
      </w:pPr>
    </w:p>
    <w:p>
      <w:pPr>
        <w:pStyle w:val="Heading1"/>
      </w:pPr>
      <w:r>
        <w:t>❓ La suppression a échoué</w:t>
      </w:r>
    </w:p>
    <w:p>
      <w:pPr>
        <w:spacing w:before="60" w:after="60"/>
      </w:pPr>
      <w:r>
        <w:t>Problème: Les logs n'ont pas été supprimés</w:t>
      </w:r>
    </w:p>
    <w:p>
      <w:pPr>
        <w:spacing w:before="60" w:after="60"/>
      </w:pPr>
      <w:r>
        <w:t>Raisons:</w:t>
      </w:r>
    </w:p>
    <w:p>
      <w:pPr>
        <w:pStyle w:val="ListNumber"/>
        <w:spacing w:before="40" w:after="40"/>
      </w:pPr>
      <w:r>
        <w:t>❌ Confirmation annulée</w:t>
      </w:r>
    </w:p>
    <w:p>
      <w:pPr>
        <w:pStyle w:val="ListNumber"/>
        <w:spacing w:before="40" w:after="40"/>
      </w:pPr>
      <w:r>
        <w:t>❌ Erreur de permission</w:t>
      </w:r>
    </w:p>
    <w:p>
      <w:pPr>
        <w:pStyle w:val="ListNumber"/>
        <w:spacing w:before="40" w:after="40"/>
      </w:pPr>
      <w:r>
        <w:t>❌ Erreur database</w:t>
      </w:r>
    </w:p>
    <w:p>
      <w:pPr>
        <w:spacing w:before="60" w:after="60"/>
      </w:pPr>
      <w:r>
        <w:t>Solutions:</w:t>
      </w:r>
    </w:p>
    <w:p>
      <w:pPr>
        <w:shd w:val="clear" w:color="auto" w:fill="F5F5F5"/>
        <w:spacing w:before="80" w:after="80"/>
        <w:ind w:left="283"/>
      </w:pPr>
      <w:r>
        <w:rPr>
          <w:rFonts w:ascii="Courier New" w:hAnsi="Courier New"/>
          <w:color w:val="3C3C3C"/>
          <w:sz w:val="18"/>
        </w:rPr>
        <w:t># Vérifier les logs d'erreur</w:t>
        <w:br/>
        <w:t>tail -f logs/django.log</w:t>
        <w:br/>
        <w:br/>
        <w:t># Vérifier la connection database</w:t>
        <w:br/>
        <w:t>python manage.py dbshell</w:t>
      </w:r>
    </w:p>
    <w:p>
      <w:pPr>
        <w:pBdr>
          <w:bottom w:val="single" w:sz="6" w:space="1" w:color="CCCCCC"/>
        </w:pBdr>
      </w:pPr>
    </w:p>
    <w:p>
      <w:pPr>
        <w:pStyle w:val="Heading1"/>
      </w:pPr>
      <w:r>
        <w:t>❓ La commande CLI échoue</w:t>
      </w:r>
    </w:p>
    <w:p>
      <w:pPr>
        <w:spacing w:before="60" w:after="60"/>
      </w:pPr>
      <w:r>
        <w:t>Problème: python manage.py delete_email_logs_interactive ne fonctionne pas</w:t>
      </w:r>
    </w:p>
    <w:p>
      <w:pPr>
        <w:spacing w:before="60" w:after="60"/>
      </w:pPr>
      <w:r>
        <w:t>Cause: Fichier commande manquant ou mal placé</w:t>
      </w:r>
    </w:p>
    <w:p>
      <w:pPr>
        <w:spacing w:before="60" w:after="60"/>
      </w:pPr>
      <w:r>
        <w:t>Solution:</w:t>
      </w:r>
    </w:p>
    <w:p>
      <w:pPr>
        <w:shd w:val="clear" w:color="auto" w:fill="F5F5F5"/>
        <w:spacing w:before="80" w:after="80"/>
        <w:ind w:left="283"/>
      </w:pPr>
      <w:r>
        <w:rPr>
          <w:rFonts w:ascii="Courier New" w:hAnsi="Courier New"/>
          <w:color w:val="3C3C3C"/>
          <w:sz w:val="18"/>
        </w:rPr>
        <w:t># Vérifier que le fichier existe</w:t>
        <w:br/>
        <w:t>ls -la apps/communication/management/commands/delete_email_logs_interactive.py</w:t>
        <w:br/>
        <w:br/>
        <w:t># Vérifier la syntaxe Python</w:t>
        <w:br/>
        <w:t>python -m py_compile apps/communication/management/commands/delete_email_logs_interactive.py</w:t>
        <w:br/>
        <w:br/>
        <w:t># Si erreur, réinstaller la commande</w:t>
      </w:r>
    </w:p>
    <w:p>
      <w:pPr>
        <w:pBdr>
          <w:bottom w:val="single" w:sz="6" w:space="1" w:color="CCCCCC"/>
        </w:pBdr>
      </w:pPr>
    </w:p>
    <w:p>
      <w:pPr>
        <w:pStyle w:val="Heading1"/>
      </w:pPr>
      <w:r>
        <w:t>❓ Le commit Git échoue</w:t>
      </w:r>
    </w:p>
    <w:p>
      <w:pPr>
        <w:spacing w:before="60" w:after="60"/>
      </w:pPr>
      <w:r>
        <w:t>Problème: "Commit Git échoué" en message</w:t>
      </w:r>
    </w:p>
    <w:p>
      <w:pPr>
        <w:spacing w:before="60" w:after="60"/>
      </w:pPr>
      <w:r>
        <w:t>Cause: Git n'est pas disponible ou erreur de configuration</w:t>
      </w:r>
    </w:p>
    <w:p>
      <w:pPr>
        <w:spacing w:before="60" w:after="60"/>
      </w:pPr>
      <w:r>
        <w:t>Solution:</w:t>
      </w:r>
    </w:p>
    <w:p>
      <w:pPr>
        <w:shd w:val="clear" w:color="auto" w:fill="F5F5F5"/>
        <w:spacing w:before="80" w:after="80"/>
        <w:ind w:left="283"/>
      </w:pPr>
      <w:r>
        <w:rPr>
          <w:rFonts w:ascii="Courier New" w:hAnsi="Courier New"/>
          <w:color w:val="3C3C3C"/>
          <w:sz w:val="18"/>
        </w:rPr>
        <w:t># Utiliser --no-commit pour ignorer le commit Git</w:t>
        <w:br/>
        <w:t>python manage.py delete_email_logs_interactive --no-commit</w:t>
        <w:br/>
        <w:br/>
        <w:t># Ou vérifier la configuration Git</w:t>
        <w:br/>
        <w:t>git status</w:t>
        <w:br/>
        <w:t>git config --list</w:t>
      </w:r>
    </w:p>
    <w:p>
      <w:pPr>
        <w:pBdr>
          <w:bottom w:val="single" w:sz="6" w:space="1" w:color="CCCCCC"/>
        </w:pBdr>
      </w:pPr>
    </w:p>
    <w:p>
      <w:pPr>
        <w:pStyle w:val="Title"/>
        <w:jc w:val="center"/>
      </w:pPr>
      <w:r>
        <w:t>❓ FAQ</w:t>
      </w:r>
    </w:p>
    <w:p>
      <w:pPr>
        <w:pStyle w:val="Heading1"/>
      </w:pPr>
      <w:r>
        <w:t>Questions Fréquentes</w:t>
      </w:r>
    </w:p>
    <w:p>
      <w:pPr>
        <w:pStyle w:val="Heading2"/>
      </w:pPr>
      <w:r>
        <w:t>Q: Puis-je récupérer un log supprimé?</w:t>
      </w:r>
    </w:p>
    <w:p>
      <w:pPr>
        <w:spacing w:before="60" w:after="60"/>
      </w:pPr>
      <w:r>
        <w:t>A: Non, la suppression est définitive et irréversible. Une fois supprimé, le log est perdu. Utilisez TOUJOURS --dry-run pour vérifier avant.</w:t>
      </w:r>
    </w:p>
    <w:p>
      <w:pPr>
        <w:pBdr>
          <w:bottom w:val="single" w:sz="6" w:space="1" w:color="CCCCCC"/>
        </w:pBdr>
      </w:pPr>
    </w:p>
    <w:p>
      <w:pPr>
        <w:pStyle w:val="Heading2"/>
      </w:pPr>
      <w:r>
        <w:t>Q: Combien de logs puis-je supprimer à la fois?</w:t>
      </w:r>
    </w:p>
    <w:p>
      <w:pPr>
        <w:spacing w:before="60" w:after="60"/>
      </w:pPr>
      <w:r>
        <w:t>A: Illimité! L'interface CLI limite l'affichage à 100 pour la performance, mais vous pouvez supprimer tous les logs sélectionnés.</w:t>
      </w:r>
    </w:p>
    <w:p>
      <w:pPr>
        <w:pBdr>
          <w:bottom w:val="single" w:sz="6" w:space="1" w:color="CCCCCC"/>
        </w:pBdr>
      </w:pPr>
    </w:p>
    <w:p>
      <w:pPr>
        <w:pStyle w:val="Heading2"/>
      </w:pPr>
      <w:r>
        <w:t>Q: Quelle est la meilleure pratique pour le nettoyage?</w:t>
      </w:r>
    </w:p>
    <w:p>
      <w:pPr>
        <w:spacing w:before="60" w:after="60"/>
      </w:pPr>
      <w:r>
        <w:t>A: Nettoyer régulièrement:</w:t>
      </w:r>
    </w:p>
    <w:p>
      <w:pPr>
        <w:pStyle w:val="ListBullet"/>
        <w:spacing w:before="40" w:after="40"/>
      </w:pPr>
      <w:r>
        <w:t>✅ Variables par jour: Les logs FAILED</w:t>
      </w:r>
    </w:p>
    <w:p>
      <w:pPr>
        <w:pStyle w:val="ListBullet"/>
        <w:spacing w:before="40" w:after="40"/>
      </w:pPr>
      <w:r>
        <w:t>✅ Variables par mois: Les log de plus de 90 jours</w:t>
      </w:r>
    </w:p>
    <w:p>
      <w:pPr>
        <w:pStyle w:val="ListBullet"/>
        <w:spacing w:before="40" w:after="40"/>
      </w:pPr>
      <w:r>
        <w:t>✅ Variables par trimestre: Audit complet</w:t>
      </w:r>
    </w:p>
    <w:p>
      <w:pPr>
        <w:pBdr>
          <w:bottom w:val="single" w:sz="6" w:space="1" w:color="CCCCCC"/>
        </w:pBdr>
      </w:pPr>
    </w:p>
    <w:p>
      <w:pPr>
        <w:pStyle w:val="Heading2"/>
      </w:pPr>
      <w:r>
        <w:t>Q: Les logs sont-ils sécurisés?</w:t>
      </w:r>
    </w:p>
    <w:p>
      <w:pPr>
        <w:spacing w:before="60" w:after="60"/>
      </w:pPr>
      <w:r>
        <w:t>A: Oui! Tous les accès sont loggés:</w:t>
      </w:r>
    </w:p>
    <w:p>
      <w:pPr>
        <w:pStyle w:val="ListBullet"/>
        <w:spacing w:before="40" w:after="40"/>
      </w:pPr>
      <w:r>
        <w:t>✅ Audit trail dans logs/email_deletions.log</w:t>
      </w:r>
    </w:p>
    <w:p>
      <w:pPr>
        <w:pStyle w:val="ListBullet"/>
        <w:spacing w:before="40" w:after="40"/>
      </w:pPr>
      <w:r>
        <w:t>✅ Commit Git avec timestamp</w:t>
      </w:r>
    </w:p>
    <w:p>
      <w:pPr>
        <w:pStyle w:val="ListBullet"/>
        <w:spacing w:before="40" w:after="40"/>
      </w:pPr>
      <w:r>
        <w:t>✅ IP/User tracé</w:t>
      </w:r>
    </w:p>
    <w:p>
      <w:pPr>
        <w:pBdr>
          <w:bottom w:val="single" w:sz="6" w:space="1" w:color="CCCCCC"/>
        </w:pBdr>
      </w:pPr>
    </w:p>
    <w:p>
      <w:pPr>
        <w:pStyle w:val="Heading2"/>
      </w:pPr>
      <w:r>
        <w:t>Q: Puis-je restaurer de la sauvegarde?</w:t>
      </w:r>
    </w:p>
    <w:p>
      <w:pPr>
        <w:spacing w:before="60" w:after="60"/>
      </w:pPr>
      <w:r>
        <w:t>A: Si vous avez une sauvegarde database avant la suppression:</w:t>
      </w:r>
    </w:p>
    <w:p>
      <w:pPr>
        <w:shd w:val="clear" w:color="auto" w:fill="F5F5F5"/>
        <w:spacing w:before="80" w:after="80"/>
        <w:ind w:left="283"/>
      </w:pPr>
      <w:r>
        <w:rPr>
          <w:rFonts w:ascii="Courier New" w:hAnsi="Courier New"/>
          <w:color w:val="3C3C3C"/>
          <w:sz w:val="18"/>
        </w:rPr>
        <w:t># Restaurer depuis sauvegarde</w:t>
        <w:br/>
        <w:t>pg_restore --dbname=eebc backup.sql</w:t>
      </w:r>
    </w:p>
    <w:p>
      <w:pPr>
        <w:pBdr>
          <w:bottom w:val="single" w:sz="6" w:space="1" w:color="CCCCCC"/>
        </w:pBdr>
      </w:pPr>
    </w:p>
    <w:p>
      <w:pPr>
        <w:pStyle w:val="Heading2"/>
      </w:pPr>
      <w:r>
        <w:t>Q: Comment monitorer les suppressions?</w:t>
      </w:r>
    </w:p>
    <w:p>
      <w:pPr>
        <w:spacing w:before="60" w:after="60"/>
      </w:pPr>
      <w:r>
        <w:t>A: Consulter les logs:</w:t>
      </w:r>
    </w:p>
    <w:p>
      <w:pPr>
        <w:shd w:val="clear" w:color="auto" w:fill="F5F5F5"/>
        <w:spacing w:before="80" w:after="80"/>
        <w:ind w:left="283"/>
      </w:pPr>
      <w:r>
        <w:rPr>
          <w:rFonts w:ascii="Courier New" w:hAnsi="Courier New"/>
          <w:color w:val="3C3C3C"/>
          <w:sz w:val="18"/>
        </w:rPr>
        <w:t># Voir les suppressions récentes</w:t>
        <w:br/>
        <w:t>tail -f logs/email_deletions.log</w:t>
        <w:br/>
        <w:br/>
        <w:t># Voir les commits Git</w:t>
        <w:br/>
        <w:t>git log --oneline | grep MAINTENANCE</w:t>
        <w:br/>
        <w:br/>
        <w:t># Compter les logs supprimés</w:t>
        <w:br/>
        <w:t>grep "Supprimés" logs/email_deletions.log | wc -l</w:t>
      </w:r>
    </w:p>
    <w:p>
      <w:pPr>
        <w:pBdr>
          <w:bottom w:val="single" w:sz="6" w:space="1" w:color="CCCCCC"/>
        </w:pBdr>
      </w:pPr>
    </w:p>
    <w:p>
      <w:pPr>
        <w:pStyle w:val="Heading2"/>
      </w:pPr>
      <w:r>
        <w:t>Q: La suppression affecte-t-elle les emails?</w:t>
      </w:r>
    </w:p>
    <w:p>
      <w:pPr>
        <w:spacing w:before="60" w:after="60"/>
      </w:pPr>
      <w:r>
        <w:t>A: Non! Seuls les logs sont supprimés. Les emails réels ont déjà été envoyés aux destinataires. C'est juste l'historique qu'on nettoie.</w:t>
      </w:r>
    </w:p>
    <w:p>
      <w:pPr>
        <w:pBdr>
          <w:bottom w:val="single" w:sz="6" w:space="1" w:color="CCCCCC"/>
        </w:pBdr>
      </w:pPr>
    </w:p>
    <w:p>
      <w:pPr>
        <w:pStyle w:val="Heading2"/>
      </w:pPr>
      <w:r>
        <w:t>Q: Puis-je exporter les logs avant suppression?</w:t>
      </w:r>
    </w:p>
    <w:p>
      <w:pPr>
        <w:spacing w:before="60" w:after="60"/>
      </w:pPr>
      <w:r>
        <w:t>A: Oui! Faites une sauvegarde database avant:</w:t>
      </w:r>
    </w:p>
    <w:p>
      <w:pPr>
        <w:shd w:val="clear" w:color="auto" w:fill="F5F5F5"/>
        <w:spacing w:before="80" w:after="80"/>
        <w:ind w:left="283"/>
      </w:pPr>
      <w:r>
        <w:rPr>
          <w:rFonts w:ascii="Courier New" w:hAnsi="Courier New"/>
          <w:color w:val="3C3C3C"/>
          <w:sz w:val="18"/>
        </w:rPr>
        <w:t>pg_dump -U user eebc_db &gt; backup_$(date +%Y%m%d).sql</w:t>
      </w:r>
    </w:p>
    <w:p>
      <w:pPr>
        <w:pBdr>
          <w:bottom w:val="single" w:sz="6" w:space="1" w:color="CCCCCC"/>
        </w:pBdr>
      </w:pPr>
    </w:p>
    <w:p>
      <w:pPr>
        <w:pStyle w:val="Heading2"/>
      </w:pPr>
      <w:r>
        <w:t>Q: Quel rôle j'ai besoin?</w:t>
      </w:r>
    </w:p>
    <w:p>
      <w:pPr>
        <w:spacing w:before="60" w:after="60"/>
      </w:pPr>
      <w:r>
        <w:t>A: admin uniquement. Pas d'autres rôles ne peuvent accéder à cette interface.</w:t>
      </w:r>
    </w:p>
    <w:p>
      <w:pPr>
        <w:pBdr>
          <w:bottom w:val="single" w:sz="6" w:space="1" w:color="CCCCCC"/>
        </w:pBdr>
      </w:pPr>
    </w:p>
    <w:p>
      <w:pPr>
        <w:pStyle w:val="Heading1"/>
      </w:pPr>
      <w:r>
        <w:t>📚 Documentation Complémentaire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DEEEFF"/>
          </w:tcPr>
          <w:p>
            <w:r>
              <w:rPr>
                <w:b/>
                <w:sz w:val="20"/>
              </w:rPr>
              <w:t>Document</w:t>
            </w:r>
          </w:p>
        </w:tc>
        <w:tc>
          <w:tcPr>
            <w:tcW w:type="dxa" w:w="4703"/>
            <w:shd w:val="clear" w:color="auto" w:fill="DEEEFF"/>
          </w:tcPr>
          <w:p>
            <w:r>
              <w:rPr>
                <w:b/>
                <w:sz w:val="20"/>
              </w:rPr>
              <w:t>Contenu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  <w:t>EMAIL_LOGS_IMPLEMENTATION_SUMMARY.md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Détails techniques et architecture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  <w:t>API Programmatique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Utiliser dans du code Python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  <w:t>Tests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Exécuter la suite de tests</w:t>
            </w:r>
          </w:p>
        </w:tc>
      </w:tr>
    </w:tbl>
    <w:p/>
    <w:p>
      <w:pPr>
        <w:pBdr>
          <w:bottom w:val="single" w:sz="6" w:space="1" w:color="CCCCCC"/>
        </w:pBdr>
      </w:pPr>
    </w:p>
    <w:p>
      <w:pPr>
        <w:pStyle w:val="Heading1"/>
      </w:pPr>
      <w:r>
        <w:t>📞 Support</w:t>
      </w:r>
    </w:p>
    <w:p>
      <w:pPr>
        <w:spacing w:before="60" w:after="60"/>
      </w:pPr>
      <w:r>
        <w:t>Pour des problèmes ou questions:</w:t>
      </w:r>
    </w:p>
    <w:p>
      <w:pPr>
        <w:pStyle w:val="ListBullet"/>
        <w:spacing w:before="40" w:after="40"/>
      </w:pPr>
      <w:r>
        <w:t>📧 Email: support@eebc.fr</w:t>
      </w:r>
    </w:p>
    <w:p>
      <w:pPr>
        <w:pStyle w:val="ListBullet"/>
        <w:spacing w:before="40" w:after="40"/>
      </w:pPr>
      <w:r>
        <w:t>💬 Issues: GitHub Issues</w:t>
      </w:r>
    </w:p>
    <w:p>
      <w:pPr>
        <w:pStyle w:val="ListBullet"/>
        <w:spacing w:before="40" w:after="40"/>
      </w:pPr>
      <w:r>
        <w:t>📱 Chat: Slack #technical-support</w:t>
      </w:r>
    </w:p>
    <w:p>
      <w:pPr>
        <w:pBdr>
          <w:bottom w:val="single" w:sz="6" w:space="1" w:color="CCCCCC"/>
        </w:pBdr>
      </w:pPr>
    </w:p>
    <w:p>
      <w:pPr>
        <w:spacing w:before="60" w:after="60"/>
      </w:pPr>
      <w:r>
        <w:t>Dernière mise à jour: 17 Février 2026</w:t>
      </w:r>
    </w:p>
    <w:p>
      <w:pPr>
        <w:spacing w:before="60" w:after="60"/>
      </w:pPr>
      <w:r>
        <w:t>Version: 1.0</w:t>
      </w:r>
    </w:p>
    <w:p>
      <w:pPr>
        <w:spacing w:before="60" w:after="60"/>
      </w:pPr>
      <w:r>
        <w:t>Statut: ✅ Production Ready</w:t>
      </w:r>
    </w:p>
    <w:p>
      <w:pPr>
        <w:spacing w:before="60" w:after="60"/>
      </w:pPr>
      <w:r>
        <w:t>⬆ Retour au Sommet</w:t>
      </w:r>
    </w:p>
    <w:sectPr w:rsidR="00FC693F" w:rsidRPr="0006063C" w:rsidSect="00034616"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004E98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0078D4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333333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0078D4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